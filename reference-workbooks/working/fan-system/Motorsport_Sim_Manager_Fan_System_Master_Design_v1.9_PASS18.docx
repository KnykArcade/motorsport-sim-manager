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Motorsport Sim Manager - Fan System Master Design v1.8 PASS17</w:t>
      </w:r>
    </w:p>
    <w:p>
      <w:pPr>
        <w:jc w:val="center"/>
      </w:pPr>
      <w:r>
        <w:t>PASS 17 — Final Production Lock, Index &amp; Cross-System Audit</w:t>
      </w:r>
    </w:p>
    <w:p>
      <w:r>
        <w:t>Purpose: This document finalizes the Fan System master design through PASS 17. It preserves the completed PASS 1 through PASS 16 systems and adds the production lock, master index, cross-system audit, data-quality controls, final balancing checks, and implementation handoff needed for production use.</w:t>
      </w:r>
    </w:p>
    <w:p>
      <w:pPr>
        <w:pStyle w:val="Heading1"/>
      </w:pPr>
      <w:r>
        <w:rPr>
          <w:sz w:val="19"/>
        </w:rPr>
        <w:t>Current Project Status</w:t>
      </w:r>
    </w:p>
    <w:p>
      <w:pPr>
        <w:pStyle w:val="ListBullet"/>
      </w:pPr>
      <w:r>
        <w:rPr>
          <w:sz w:val="19"/>
        </w:rPr>
        <w:t>PASS 1 — Fan Archetypes</w:t>
      </w:r>
    </w:p>
    <w:p>
      <w:pPr>
        <w:pStyle w:val="ListBullet"/>
      </w:pPr>
      <w:r>
        <w:rPr>
          <w:sz w:val="19"/>
        </w:rPr>
        <w:t>PASS 2 — Engagement System and Fan Age</w:t>
      </w:r>
    </w:p>
    <w:p>
      <w:pPr>
        <w:pStyle w:val="ListBullet"/>
      </w:pPr>
      <w:r>
        <w:rPr>
          <w:sz w:val="19"/>
        </w:rPr>
        <w:t>PASS 3 — Per-Series Fan Mix</w:t>
      </w:r>
    </w:p>
    <w:p>
      <w:pPr>
        <w:pStyle w:val="ListBullet"/>
      </w:pPr>
      <w:r>
        <w:rPr>
          <w:sz w:val="19"/>
        </w:rPr>
        <w:t>PASS 4 — Layered Culture System</w:t>
      </w:r>
    </w:p>
    <w:p>
      <w:pPr>
        <w:pStyle w:val="ListBullet"/>
      </w:pPr>
      <w:r>
        <w:rPr>
          <w:sz w:val="19"/>
        </w:rPr>
        <w:t>PASS 5 — Fan Reaction Engine</w:t>
      </w:r>
    </w:p>
    <w:p>
      <w:pPr>
        <w:pStyle w:val="ListBullet"/>
      </w:pPr>
      <w:r>
        <w:rPr>
          <w:sz w:val="19"/>
        </w:rPr>
        <w:t>PASS 6 — Fan Memory &amp; Lifecycle System</w:t>
      </w:r>
    </w:p>
    <w:p>
      <w:pPr>
        <w:pStyle w:val="ListBullet"/>
      </w:pPr>
      <w:r>
        <w:rPr>
          <w:sz w:val="19"/>
        </w:rPr>
        <w:t>PASS 7 — Fan Economy, Spending &amp; Commercial Value System</w:t>
      </w:r>
    </w:p>
    <w:p>
      <w:pPr>
        <w:pStyle w:val="ListBullet"/>
      </w:pPr>
      <w:r>
        <w:rPr>
          <w:sz w:val="19"/>
        </w:rPr>
        <w:t>PASS 8 — Fan Media, Narrative &amp; Public Opinion System</w:t>
      </w:r>
    </w:p>
    <w:p>
      <w:pPr>
        <w:pStyle w:val="ListBullet"/>
      </w:pPr>
      <w:r>
        <w:rPr>
          <w:sz w:val="19"/>
        </w:rPr>
        <w:t>PASS 9 — Fan Governance, Regulation &amp; Trust System</w:t>
      </w:r>
    </w:p>
    <w:p>
      <w:pPr>
        <w:pStyle w:val="ListBullet"/>
      </w:pPr>
      <w:r>
        <w:rPr>
          <w:sz w:val="19"/>
        </w:rPr>
        <w:t>PASS 10 — Fan Rivalry, Tribalism &amp; Cross-Series Competition System</w:t>
      </w:r>
    </w:p>
    <w:p>
      <w:pPr>
        <w:pStyle w:val="ListBullet"/>
      </w:pPr>
      <w:r>
        <w:rPr>
          <w:sz w:val="19"/>
        </w:rPr>
        <w:t>PASS 11 — Fan Attendance, Venue Culture &amp; Event Experience System</w:t>
      </w:r>
    </w:p>
    <w:p>
      <w:pPr>
        <w:pStyle w:val="ListBullet"/>
      </w:pPr>
      <w:r>
        <w:rPr>
          <w:sz w:val="19"/>
        </w:rPr>
        <w:t>PASS 12 — Fan Demographics, Accessibility &amp; Market Segmentation System</w:t>
      </w:r>
    </w:p>
    <w:p>
      <w:pPr>
        <w:pStyle w:val="ListBullet"/>
      </w:pPr>
      <w:r>
        <w:rPr>
          <w:sz w:val="19"/>
        </w:rPr>
        <w:t>PASS 13 — Fan Digital, Broadcast &amp; Community Platform System</w:t>
      </w:r>
    </w:p>
    <w:p>
      <w:pPr>
        <w:pStyle w:val="ListBullet"/>
      </w:pPr>
      <w:r>
        <w:t>PASS 14 — Brand Registry, Sponsor Activation &amp; Commercial Identity</w:t>
      </w:r>
    </w:p>
    <w:p>
      <w:pPr>
        <w:pStyle w:val="ListBullet"/>
      </w:pPr>
      <w:r>
        <w:t>PASS 15 — Historical Initialization &amp; Alternate-History Seed Data</w:t>
      </w:r>
    </w:p>
    <w:p>
      <w:pPr>
        <w:pStyle w:val="ListBullet"/>
      </w:pPr>
      <w:r>
        <w:t>PASS 16 — Implementation Schema, Balancing &amp; QA Rules</w:t>
      </w:r>
    </w:p>
    <w:p>
      <w:pPr>
        <w:pStyle w:val="ListBullet"/>
      </w:pPr>
      <w:r>
        <w:t>PASS 17 — Final Production Lock, Index &amp; Cross-System Audit</w:t>
      </w:r>
    </w:p>
    <w:p>
      <w:pPr>
        <w:pStyle w:val="Heading1"/>
      </w:pPr>
      <w:r>
        <w:rPr>
          <w:sz w:val="19"/>
        </w:rPr>
        <w:t>System Architecture Reminder</w:t>
      </w:r>
    </w:p>
    <w:p>
      <w:r>
        <w:rPr>
          <w:sz w:val="19"/>
        </w:rPr>
        <w:t>The fan model remains layered: Region Culture → Country Culture → Series Culture → Fan Archetype → Engagement Level → Fan Age → Generational Cohort → Personal Memories → Current Mood → Media/Digital/Commercial Context.</w:t>
      </w:r>
    </w:p>
    <w:p>
      <w:r>
        <w:t>PASS 14 connects brand identity and sponsor activity to fan mood, attendance, merchandise, media value, sponsor confidence, regional growth, manufacturer ROI, governance trust, and long-term fan memory. PASS 15 adds historical initialization so real-year and alternate-history saves can begin with era-appropriate fan, market, media, trust, attendance, sponsor, brand, and legacy seed data. PASS 16 adds implementation schema and QA controls, while PASS 17 locks the production index, cross-system audit, and final handoff rules.</w:t>
      </w:r>
    </w:p>
    <w:p>
      <w:pPr>
        <w:pStyle w:val="Heading1"/>
      </w:pPr>
      <w:r>
        <w:t>PASS 14 — Brand Registry, Sponsor Activation &amp; Commercial Identity</w:t>
      </w:r>
    </w:p>
    <w:p>
      <w:r>
        <w:rPr>
          <w:sz w:val="19"/>
        </w:rPr>
        <w:t>Status: Captured. No blocking problems identified.</w:t>
      </w:r>
    </w:p>
    <w:p>
      <w:pPr>
        <w:pStyle w:val="Heading2"/>
      </w:pPr>
      <w:r>
        <w:rPr>
          <w:sz w:val="19"/>
        </w:rPr>
        <w:t>14.0 Core Purpose</w:t>
      </w:r>
    </w:p>
    <w:p>
      <w:pPr>
        <w:pStyle w:val="ListBullet"/>
      </w:pPr>
      <w:r>
        <w:rPr>
          <w:sz w:val="19"/>
        </w:rPr>
        <w:t>Define how teams, drivers, manufacturers, sponsors, events, and series become commercial identities rather than static names.</w:t>
      </w:r>
    </w:p>
    <w:p>
      <w:pPr>
        <w:pStyle w:val="ListBullet"/>
      </w:pPr>
      <w:r>
        <w:rPr>
          <w:sz w:val="19"/>
        </w:rPr>
        <w:t>Model sponsor fit, sponsor activation quality, commercial authenticity, brand risk, and fan trust.</w:t>
      </w:r>
    </w:p>
    <w:p>
      <w:pPr>
        <w:pStyle w:val="ListBullet"/>
      </w:pPr>
      <w:r>
        <w:rPr>
          <w:sz w:val="19"/>
        </w:rPr>
        <w:t>Connect sponsor behavior to attendance, merchandise, media value, digital conversion, regional growth, and sponsor confidence.</w:t>
      </w:r>
    </w:p>
    <w:p>
      <w:pPr>
        <w:pStyle w:val="ListBullet"/>
      </w:pPr>
      <w:r>
        <w:rPr>
          <w:sz w:val="19"/>
        </w:rPr>
        <w:t>Allow save-history outcomes to reshape team brands, manufacturer brands, event prestige, and sponsor value over time.</w:t>
      </w:r>
    </w:p>
    <w:p>
      <w:pPr>
        <w:pStyle w:val="ListBullet"/>
      </w:pPr>
      <w:r>
        <w:rPr>
          <w:sz w:val="19"/>
        </w:rPr>
        <w:t>Prevent short-term commercial revenue from automatically being treated as long-term fan health.</w:t>
      </w:r>
    </w:p>
    <w:p>
      <w:pPr>
        <w:pStyle w:val="Heading2"/>
      </w:pPr>
      <w:r>
        <w:rPr>
          <w:sz w:val="19"/>
        </w:rPr>
        <w:t>14.1 Design Rule</w:t>
      </w:r>
    </w:p>
    <w:p>
      <w:r>
        <w:rPr>
          <w:sz w:val="19"/>
        </w:rPr>
        <w:t>A sponsor or brand should create value when it feels authentic, useful, identity-building, regionally relevant, or fan-supportive. It should create risk when it blocks access, erases heritage, feels exploitative, damages trust, or conflicts with the emotional meaning fans attach to a team, driver, manufacturer, event, or series.</w:t>
      </w:r>
    </w:p>
    <w:p>
      <w:pPr>
        <w:pStyle w:val="Heading2"/>
      </w:pPr>
      <w:r>
        <w:rPr>
          <w:sz w:val="19"/>
        </w:rPr>
        <w:t>14.2 Brand Identity Type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BrandIdentityID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Identity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Entity Scope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Core Meaning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Fan Appeal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Risk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BRAND_TEAM_HERITAGE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Heritage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History, continuity, legacy, family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Loyalist, Purist, Legacy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 if rebranded too aggressively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BRAND_TEAM_REBEL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Rebel / Challenger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Anti-establishment attitude, underdog or disruptor image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Underdog, Spectacle, Young Fans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 become hollow if success removes outsider identity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BRAND_DRIVER_ICON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Icon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Personality, hero/villain aura, national or cultural attachment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Devotee, Patriot, Glory Hunter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Retirement, scandal, or team switch churn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BRAND_MANUFACTURER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Performance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Engineering credibility, national industry pride, technology story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Nerd, Patriot, Purist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Weak performance damages sponsor and tech credibility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BRAND_EVENT_PRESTIGE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Event Prestige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Race/Event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Crown jewel, pilgrimage, regional identity, annual tradition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Legacy, Loyalist, Patriot, Spectacle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Commercialization can damage authenticity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BRAND_SERIES_IDENTITY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Series Identity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Series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What the championship stands for compared with rivals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Purist, Loyalist, Global Casual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drift or governance distrust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BRAND_SPONSOR_PARTNER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Partner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partner that becomes part of the fan-facing ecosystem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Casual, Premium, Loyalist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sponsor fit or exploitative activation</w:t>
            </w:r>
          </w:p>
        </w:tc>
      </w:tr>
    </w:tbl>
    <w:p/>
    <w:p>
      <w:pPr>
        <w:pStyle w:val="Heading2"/>
      </w:pPr>
      <w:r>
        <w:rPr>
          <w:sz w:val="19"/>
        </w:rPr>
        <w:t>14.3 Sponsor Category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SponsorCategoryID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Category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 Role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Fit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Acceptance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 Notes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SP_AUTO_OEM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Automotive OEM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and brand prestige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wars, tech content, national pride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 authenticity if motorsport-linked; performance risk matters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SP_ENERGY_FUEL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Fuel / Energy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Performance, endurance, technical credibility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Endurance, stock car, open-wheel tech stories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82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Environmental or regulation controversy can create backlash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SP_TECH_DATA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Technology / Data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Digital, telemetry, analytics, innovation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Nerds, streaming, strategy content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86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Feels cold or intrusive if overused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SP_BANK_FINANCE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Banking / Finance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Premium, stability, hospitality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F1, crown jewels, corporate guests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 emotional attachment unless activation is strong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SP_CONSUMER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Mass-market awareness and merchandise tie-ins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NASCAR, street races, family events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78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 feel generic without local or team connection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SP_BEVERAGE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Beverage / Lifestyle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Youth, spectacle, entertainment, event culture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Spectacle fans, young adults, fan zones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May clash with family accessibility or safety messaging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SP_MEDIA_STREAM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Media / Streaming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Broadcast access, content, subscription conversion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communities, international expansion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Paywall anger risk if fans see sponsor as gatekeeper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SP_LOCAL_REGIONAL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/ Regional Brand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 identity, community support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races, regional drivers, family fans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88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Limited global value but high authenticity</w:t>
            </w:r>
          </w:p>
        </w:tc>
      </w:tr>
    </w:tbl>
    <w:p/>
    <w:p>
      <w:pPr>
        <w:pStyle w:val="Heading2"/>
      </w:pPr>
      <w:r>
        <w:rPr>
          <w:sz w:val="19"/>
        </w:rPr>
        <w:t>14.4 Sponsor Fit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Archetype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Auto OEM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Energy/Fuel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Tech/Data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Bank/Finance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Consumer Goods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Beverage/Lifestyle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Media/Streaming</w:t>
            </w:r>
          </w:p>
        </w:tc>
        <w:tc>
          <w:tcPr>
            <w:tcW w:type="dxa" w:w="116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Local/Regional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Glory Hunter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/ Traditionalist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Patriot / Nationalist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 Romantic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Adrenaline / Spectacle Fan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/ Innovation Nerd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11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</w:tbl>
    <w:p/>
    <w:p>
      <w:pPr>
        <w:pStyle w:val="Heading2"/>
      </w:pPr>
      <w:r>
        <w:rPr>
          <w:sz w:val="19"/>
        </w:rPr>
        <w:t>14.5 Sponsor Activation Logic</w:t>
      </w:r>
    </w:p>
    <w:p>
      <w:r>
        <w:rPr>
          <w:sz w:val="19"/>
        </w:rPr>
        <w:t>Sponsor activation is the gameplay bridge between a logo and fan behavior. A sponsor should not matter only because it pays money. It should matter because fans see, use, resent, remember, discuss, buy into, or reject the activation.</w:t>
      </w:r>
    </w:p>
    <w:p>
      <w:pPr>
        <w:pStyle w:val="Heading2"/>
      </w:pPr>
      <w:r>
        <w:rPr>
          <w:sz w:val="19"/>
        </w:rPr>
        <w:t>Sponsor Activation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ActivationID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Activation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Trigger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Positive Output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Negative Risk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Use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ACT_LIVERY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Livery / Visual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integrated into car/team look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 recall, merchandise demand, team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 backlash if ugly or heritage-breaking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and sponsor visibility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ACT_FANZONE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Event Fan Zone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event experience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Attendance satisfaction, casual conversion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overload if racing feels secondary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Street races, family events, festivals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ACT_DIGITAL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Content Activation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supports highlights, data, archives, or streaming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Digital conversion, sponsor reach, access trust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Paywall anger if sponsor is tied to restricted access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Streaming and platform systems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ACT_DRIVER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Driver-Led Campaign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appears in sponsor media or products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marketability, regional growth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Authenticity risk if driver fit is poor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Devotee and Patriot markets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ACT_TECH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Technical Partnership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tied to data, engineering, tires, fuel, energy, or simulation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trust, manufacturer ROI, innovation memory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Regulatory suspicion or greenwashing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 and Purist segments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ACT_COMMUNITY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Community / Youth Program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school, grassroots, accessibility, or local programs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Youth pipeline, household conversion, public trust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Seen as token if not sustained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growth and inclusion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ACT_PREMIUM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Hospitality / Premium Activation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supports VIP, corporate, paddock, or crown jewel areas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 revenue, corporate sponsor confidence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Priced-out fans, authenticity damage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Prestige events and F1-style markets</w:t>
            </w:r>
          </w:p>
        </w:tc>
      </w:tr>
    </w:tbl>
    <w:p/>
    <w:p>
      <w:pPr>
        <w:pStyle w:val="Heading2"/>
      </w:pPr>
      <w:r>
        <w:rPr>
          <w:sz w:val="19"/>
        </w:rPr>
        <w:t>14.6 Commercial Identity Effects</w:t>
      </w:r>
    </w:p>
    <w:p>
      <w:r>
        <w:rPr>
          <w:sz w:val="19"/>
        </w:rPr>
        <w:t>Commercial identity effects convert brand decisions into fan-facing and business-facing outputs. The same sponsor can improve commercial value in one situation and damage fan trust in another.</w:t>
      </w:r>
    </w:p>
    <w:p>
      <w:pPr>
        <w:pStyle w:val="Heading2"/>
      </w:pPr>
      <w:r>
        <w:rPr>
          <w:sz w:val="19"/>
        </w:rPr>
        <w:t>Commercial Identity Gameplay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Confidence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Mood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Merchandise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Attendance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Digital</w:t>
            </w:r>
          </w:p>
        </w:tc>
        <w:tc>
          <w:tcPr>
            <w:tcW w:type="dxa" w:w="15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Memory Effect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 sponsor/team fit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Positive brand association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Popular heritage livery returns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+40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 / identity memory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funds access improvement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as fan ally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creates paywall restriction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+0 to +10 short term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+10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betrayal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rebrand ignores heritage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-15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sponsor backs local hero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+35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 country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pride</w:t>
            </w:r>
          </w:p>
        </w:tc>
      </w:tr>
      <w:tr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scandal hits team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-20 to -50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-25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outrage volume</w:t>
            </w:r>
          </w:p>
        </w:tc>
        <w:tc>
          <w:tcPr>
            <w:tcW w:type="dxa" w:w="15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Controversy memory</w:t>
            </w:r>
          </w:p>
        </w:tc>
      </w:tr>
    </w:tbl>
    <w:p/>
    <w:p>
      <w:pPr>
        <w:pStyle w:val="Heading2"/>
      </w:pPr>
      <w:r>
        <w:rPr>
          <w:sz w:val="19"/>
        </w:rPr>
        <w:t>14.7 Sponsor Risk and Trust Rules</w:t>
      </w:r>
    </w:p>
    <w:p>
      <w:r>
        <w:rPr>
          <w:sz w:val="19"/>
        </w:rPr>
        <w:t>Sponsor risk should be treated as an active part of the fan system. Commercial money can stabilize a team or event, but poor fit, access restriction, scandal, intrusive activation, or heritage damage can reduce fan trust and long-term brand value.</w:t>
      </w:r>
    </w:p>
    <w:p>
      <w:pPr>
        <w:pStyle w:val="Heading2"/>
      </w:pPr>
      <w:r>
        <w:rPr>
          <w:sz w:val="19"/>
        </w:rPr>
        <w:t>Sponsor Risk / Trust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RiskID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 Type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Main Fan Reaction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Gameplay Impact</w:t>
            </w:r>
          </w:p>
        </w:tc>
        <w:tc>
          <w:tcPr>
            <w:tcW w:type="dxa" w:w="1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RISK_FIT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Sponsor Fit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conflicts with team/series identity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Confusion or rejection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sponsor confidence and merch value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Improve narrative fit or limit activation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RISK_EXPLOIT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Exploitative Commercialization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Fans feel sponsor blocks access or raises costs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Alienation and paywall anger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trust decline and churn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 free/basic access or fan-value benefits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RISK_HERITAGE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Heritage Violation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Livery, name, or event identity changed without respect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and Loyalist backlash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Memory damage and governance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heritage variants and explain identity continuity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RISK_SCANDAL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Scandal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Ethical, legal, or public controversy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Moral backlash and media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loss, trust decline, brand damage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Suspend, replace, or transparently respond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RISK_OVERLOAD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Overload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Too many ads or intrusive fan-zone activations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fatigue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event satisfaction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Cap sponsor density and protect racing product</w:t>
            </w:r>
          </w:p>
        </w:tc>
      </w:tr>
      <w:tr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RISK_GREENWASH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Greenwashing / Tech Credibility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claims innovation without proof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and Purist skepticism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trust and regulation pressure</w:t>
            </w:r>
          </w:p>
        </w:tc>
        <w:tc>
          <w:tcPr>
            <w:tcW w:type="dxa" w:w="175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Tie claims to real performance or sustainability rules</w:t>
            </w:r>
          </w:p>
        </w:tc>
      </w:tr>
    </w:tbl>
    <w:p/>
    <w:p>
      <w:pPr>
        <w:pStyle w:val="Heading2"/>
      </w:pPr>
      <w:r>
        <w:rPr>
          <w:sz w:val="19"/>
        </w:rPr>
        <w:t>14.8 Team Brand Evolution</w:t>
      </w:r>
    </w:p>
    <w:p>
      <w:r>
        <w:rPr>
          <w:sz w:val="19"/>
        </w:rPr>
        <w:t>Team brands should evolve through simulated history. A new entrant can become a local favorite, a contender can become a legacy power, and a fallen giant can create powerful comeback or nostalgia memories.</w:t>
      </w:r>
    </w:p>
    <w:p>
      <w:pPr>
        <w:pStyle w:val="Heading2"/>
      </w:pPr>
      <w:r>
        <w:rPr>
          <w:sz w:val="19"/>
        </w:rPr>
        <w:t>Team Brand Evolution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Stage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Meaning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Positive Effect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Failure Risk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Entrant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joins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Curiosity, outsider energy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Underdog and casual sampling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Quick irrelevance if performance and identity are weak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Favorite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fans adopt team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Community identity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Attendance and merch stability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disappointment if team relocates or ignores home market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Contender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wins regularly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Credibility and glory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Glory Hunter growth and sponsor interest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Bandwagon volatility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Legacy Power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builds decade-plus history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Dynasty, heritage, memory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Loyalty, sponsor stability, premium value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Dominance fatigue or arrogance backlash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Fallen Giant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Former power declines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Nostalgia, frustration, redemption demand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Storyline and memory pull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Fan dormancy if decline feels permanent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Reinvented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ownership, identity reset, or comeback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Fresh energy if respectful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market growth and media interest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betrayal if old fans feel erased</w:t>
            </w:r>
          </w:p>
        </w:tc>
      </w:tr>
    </w:tbl>
    <w:p/>
    <w:p>
      <w:pPr>
        <w:pStyle w:val="Heading2"/>
      </w:pPr>
      <w:r>
        <w:rPr>
          <w:sz w:val="19"/>
        </w:rPr>
        <w:t>14.9 Manufacturer Brand Rules</w:t>
      </w:r>
    </w:p>
    <w:p>
      <w:r>
        <w:rPr>
          <w:sz w:val="19"/>
        </w:rPr>
        <w:t>Manufacturer brands connect technical credibility, national identity, sponsor value, and fan trust. Repeated success can create pride and technical legitimacy, while repeated failures or exits can create betrayal memories.</w:t>
      </w:r>
    </w:p>
    <w:p>
      <w:pPr>
        <w:pStyle w:val="Heading2"/>
      </w:pPr>
      <w:r>
        <w:rPr>
          <w:sz w:val="19"/>
        </w:rPr>
        <w:t>Manufacturer Brand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Manufacturer Brand Condition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 Credibility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Patriot Boost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Sponsor Value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Risk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Wins with factory-backed program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+20 to +40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Dominance fatigue if unchecked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Privateer success with manufacturer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Factory may not get full credit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Repeated reliability failures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-25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Tech Nerd distrust and meme damage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exits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-10 to -30 country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-15 to -40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Betrayal memory and market shrink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returns to historic series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+15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Expectations create pressure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Innovation banned by regulation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Mixed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 to +10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-5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Purist and Tech backlash against governance</w:t>
            </w:r>
          </w:p>
        </w:tc>
      </w:tr>
    </w:tbl>
    <w:p/>
    <w:p>
      <w:pPr>
        <w:pStyle w:val="Heading2"/>
      </w:pPr>
      <w:r>
        <w:rPr>
          <w:sz w:val="19"/>
        </w:rPr>
        <w:t>14.10 Regional Sponsor Market Rules</w:t>
      </w:r>
    </w:p>
    <w:p>
      <w:r>
        <w:rPr>
          <w:sz w:val="19"/>
        </w:rPr>
        <w:t>Regional sponsor strength depends on market type. A local sponsor backing a local hero can be more valuable to fan growth than a generic global partner with poor emotional fit.</w:t>
      </w:r>
    </w:p>
    <w:p>
      <w:pPr>
        <w:pStyle w:val="Heading2"/>
      </w:pPr>
      <w:r>
        <w:rPr>
          <w:sz w:val="19"/>
        </w:rPr>
        <w:t>Regional Sponsor Market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Market Type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Sponsor Fit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Fan Growth Effect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Commercial Value</w:t>
            </w:r>
          </w:p>
        </w:tc>
        <w:tc>
          <w:tcPr>
            <w:tcW w:type="dxa" w:w="210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 Motorsport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OEM, fuel, local dealer, heritage consumer brand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+15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Authenticity matters more than novelty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National Hero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Local/regional brands, national telecom, consumer goods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+30 country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 to 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Driver fit is the strongest driver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Premium Prestige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Finance, luxury, technology, hospitality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+3 to +12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Very 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Lower volume but strong revenue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Media-Boom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Streaming, technology, lifestyle, social platforms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+10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Access trust determines long-term retention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Dormant Historic Market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heritage brands, archival/media partners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+5 to +20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Nostalgia must be paired with active racing relevance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New Market Event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tourism, consumer goods, local brands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+8 to +25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Poor local integration creates commercial debate</w:t>
            </w:r>
          </w:p>
        </w:tc>
      </w:tr>
    </w:tbl>
    <w:p/>
    <w:p>
      <w:pPr>
        <w:pStyle w:val="Heading2"/>
      </w:pPr>
      <w:r>
        <w:rPr>
          <w:sz w:val="19"/>
        </w:rPr>
        <w:t>14.11 Integration Notes</w:t>
      </w:r>
    </w:p>
    <w:p>
      <w:pPr>
        <w:pStyle w:val="ListBullet"/>
      </w:pPr>
      <w:r>
        <w:rPr>
          <w:sz w:val="19"/>
        </w:rPr>
        <w:t>PASS 1: Fan archetypes now react differently to sponsor categories and commercial identity.</w:t>
      </w:r>
    </w:p>
    <w:p>
      <w:pPr>
        <w:pStyle w:val="ListBullet"/>
      </w:pPr>
      <w:r>
        <w:rPr>
          <w:sz w:val="19"/>
        </w:rPr>
        <w:t>PASS 2: Engagement level affects how deeply fans notice sponsor fit, sponsor risk, and brand betrayal.</w:t>
      </w:r>
    </w:p>
    <w:p>
      <w:pPr>
        <w:pStyle w:val="ListBullet"/>
      </w:pPr>
      <w:r>
        <w:rPr>
          <w:sz w:val="19"/>
        </w:rPr>
        <w:t>PASS 3: Series fan mixes create different sponsor-fit profiles by championship.</w:t>
      </w:r>
    </w:p>
    <w:p>
      <w:pPr>
        <w:pStyle w:val="ListBullet"/>
      </w:pPr>
      <w:r>
        <w:rPr>
          <w:sz w:val="19"/>
        </w:rPr>
        <w:t>PASS 4: Regional and national culture now influence sponsor acceptance and local activation strength.</w:t>
      </w:r>
    </w:p>
    <w:p>
      <w:pPr>
        <w:pStyle w:val="ListBullet"/>
      </w:pPr>
      <w:r>
        <w:rPr>
          <w:sz w:val="19"/>
        </w:rPr>
        <w:t>PASS 5: Fan reaction events can now trigger brand, sponsor, merchandise, and commercial trust effects.</w:t>
      </w:r>
    </w:p>
    <w:p>
      <w:pPr>
        <w:pStyle w:val="ListBullet"/>
      </w:pPr>
      <w:r>
        <w:rPr>
          <w:sz w:val="19"/>
        </w:rPr>
        <w:t>PASS 6: Brand memories can become long-term loyalty, nostalgia, betrayal, or comeback memories.</w:t>
      </w:r>
    </w:p>
    <w:p>
      <w:pPr>
        <w:pStyle w:val="ListBullet"/>
      </w:pPr>
      <w:r>
        <w:rPr>
          <w:sz w:val="19"/>
        </w:rPr>
        <w:t>PASS 7: Fan spending now connects to brand identity, sponsor fit, premium activation, and merchandise demand.</w:t>
      </w:r>
    </w:p>
    <w:p>
      <w:pPr>
        <w:pStyle w:val="ListBullet"/>
      </w:pPr>
      <w:r>
        <w:rPr>
          <w:sz w:val="19"/>
        </w:rPr>
        <w:t>PASS 8: Media narratives can amplify sponsor success, sponsor scandal, brand reinvention, or identity backlash.</w:t>
      </w:r>
    </w:p>
    <w:p>
      <w:pPr>
        <w:pStyle w:val="ListBullet"/>
      </w:pPr>
      <w:r>
        <w:rPr>
          <w:sz w:val="19"/>
        </w:rPr>
        <w:t>PASS 9: Governance trust now interacts with commercial access, sponsor ethics, and exploitative monetization.</w:t>
      </w:r>
    </w:p>
    <w:p>
      <w:pPr>
        <w:pStyle w:val="ListBullet"/>
      </w:pPr>
      <w:r>
        <w:rPr>
          <w:sz w:val="19"/>
        </w:rPr>
        <w:t>PASS 10: Rivalries can be sponsored, commercialized, intensified, or damaged by poor sponsor handling.</w:t>
      </w:r>
    </w:p>
    <w:p>
      <w:pPr>
        <w:pStyle w:val="ListBullet"/>
      </w:pPr>
      <w:r>
        <w:rPr>
          <w:sz w:val="19"/>
        </w:rPr>
        <w:t>PASS 11: Venue culture now connects to fan zones, hospitality, local sponsor presence, and commercial authenticity.</w:t>
      </w:r>
    </w:p>
    <w:p>
      <w:pPr>
        <w:pStyle w:val="ListBullet"/>
      </w:pPr>
      <w:r>
        <w:rPr>
          <w:sz w:val="19"/>
        </w:rPr>
        <w:t>PASS 12: Demographics and access determine which sponsor categories feel relevant or alienating.</w:t>
      </w:r>
    </w:p>
    <w:p>
      <w:pPr>
        <w:pStyle w:val="ListBullet"/>
      </w:pPr>
      <w:r>
        <w:rPr>
          <w:sz w:val="19"/>
        </w:rPr>
        <w:t>PASS 13: Digital platforms now connect to sponsored content, paywalls, highlights, streaming access, and online commercial trust.</w:t>
      </w:r>
    </w:p>
    <w:p>
      <w:pPr>
        <w:pStyle w:val="Heading2"/>
      </w:pPr>
      <w:r>
        <w:rPr>
          <w:sz w:val="19"/>
        </w:rPr>
        <w:t>14.12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35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Brand Identity Registry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Classifies team, driver, manufacturer, event, series, and sponsor identity.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Category Registry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commercial partner types and fan acceptance risk.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Fit Matrix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Connects sponsor types to fan archetype response.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Activation Rules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Turns sponsor presence into gameplay outputs instead of static logo placement.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Commercial Identity Effects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Converts brand decisions into sponsor confidence, mood, merch, attendance, digital, and memories.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 Risk Controls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Prevents revenue from ignoring trust, access, and authenticity.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Team Brand Evolution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Allows save-history outcomes to grow, damage, or reinvent team identity.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Manufacturer Brand Rules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Connects OEM success/failure to technology trust, patriotism, and commercial value.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Regional Sponsor Market</w:t>
            </w:r>
          </w:p>
        </w:tc>
        <w:tc>
          <w:tcPr>
            <w:tcW w:type="dxa" w:w="350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Links sponsor value to country/region-specific fan growth.</w:t>
            </w:r>
          </w:p>
        </w:tc>
      </w:tr>
    </w:tbl>
    <w:p/>
    <w:p>
      <w:pPr>
        <w:pStyle w:val="Heading2"/>
      </w:pPr>
      <w:r>
        <w:rPr>
          <w:sz w:val="19"/>
        </w:rPr>
        <w:t>14.13 Completion Note</w:t>
      </w:r>
    </w:p>
    <w:p>
      <w:r>
        <w:rPr>
          <w:sz w:val="19"/>
        </w:rPr>
        <w:t>PASS 14 adds the commercial identity layer to the fan ecosystem. The system can now model how teams, drivers, manufacturers, sponsors, events, and series build or lose brand meaning; how sponsor fit affects fan response; how activation creates value or backlash; how commercial decisions affect trust, merchandise, attendance, digital conversion, and sponsor confidence; and how save-history outcomes can create new commercial identities rather than replaying fixed real-world brand narratives.</w:t>
      </w:r>
    </w:p>
    <w:p>
      <w:r>
        <w:rPr>
          <w:sz w:val="19"/>
        </w:rPr>
        <w:br/>
      </w:r>
    </w:p>
    <w:p>
      <w:pPr>
        <w:pStyle w:val="Heading1"/>
      </w:pPr>
      <w:r>
        <w:rPr>
          <w:sz w:val="19"/>
        </w:rPr>
        <w:t>PASS 15 — Historical Initialization &amp; Alternate-History Seed Data</w:t>
      </w:r>
    </w:p>
    <w:p>
      <w:r>
        <w:rPr>
          <w:sz w:val="19"/>
        </w:rPr>
        <w:t>Status: Captured. No blocking problems identified.</w:t>
      </w:r>
    </w:p>
    <w:p>
      <w:pPr>
        <w:pStyle w:val="Heading2"/>
      </w:pPr>
      <w:r>
        <w:rPr>
          <w:sz w:val="19"/>
        </w:rPr>
        <w:t>15.0 Core Purpose</w:t>
      </w:r>
    </w:p>
    <w:p>
      <w:pPr>
        <w:pStyle w:val="ListBullet"/>
      </w:pPr>
      <w:r>
        <w:rPr>
          <w:sz w:val="19"/>
        </w:rPr>
        <w:t>Create database-ready seed rules for starting a Motorsport Sim Manager save in any historical year without forcing the future to replay exactly.</w:t>
      </w:r>
    </w:p>
    <w:p>
      <w:pPr>
        <w:pStyle w:val="ListBullet"/>
      </w:pPr>
      <w:r>
        <w:rPr>
          <w:sz w:val="19"/>
        </w:rPr>
        <w:t>Translate real-world starting conditions into fan archetype mix, engagement, attendance, media access, digital discovery, brand identity, sponsor confidence, governance trust, and event memory values.</w:t>
      </w:r>
    </w:p>
    <w:p>
      <w:pPr>
        <w:pStyle w:val="ListBullet"/>
      </w:pPr>
      <w:r>
        <w:rPr>
          <w:sz w:val="19"/>
        </w:rPr>
        <w:t>Support alternate-history branches where one major change produces logical downstream effects on fans, markets, sponsors, manufacturers, and series identity.</w:t>
      </w:r>
    </w:p>
    <w:p>
      <w:pPr>
        <w:pStyle w:val="ListBullet"/>
      </w:pPr>
      <w:r>
        <w:rPr>
          <w:sz w:val="19"/>
        </w:rPr>
        <w:t>Keep historical initialization separate from fixed destiny so the sim can preserve real-life context while still generating new outcomes.</w:t>
      </w:r>
    </w:p>
    <w:p>
      <w:pPr>
        <w:pStyle w:val="ListBullet"/>
      </w:pPr>
      <w:r>
        <w:rPr>
          <w:sz w:val="19"/>
        </w:rPr>
        <w:t>Provide save-start profiles for realistic historical saves, sandbox universes, divergence branches, crisis recoveries, market expansions, and manufacturer-war eras.</w:t>
      </w:r>
    </w:p>
    <w:p>
      <w:pPr>
        <w:pStyle w:val="Heading2"/>
      </w:pPr>
      <w:r>
        <w:rPr>
          <w:sz w:val="19"/>
        </w:rPr>
        <w:t>15.1 Design Rule</w:t>
      </w:r>
    </w:p>
    <w:p>
      <w:r>
        <w:rPr>
          <w:sz w:val="19"/>
        </w:rPr>
        <w:t>Historical data should define the starting world state, not the ending. A 1990, 2005, 2019, or 2026 save should feel like that moment in motorsport history, but fan reaction, sponsor confidence, media pressure, attendance, trust, and market growth must respond dynamically to what happens next.</w:t>
      </w:r>
    </w:p>
    <w:p>
      <w:pPr>
        <w:pStyle w:val="Heading2"/>
      </w:pPr>
      <w:r>
        <w:rPr>
          <w:sz w:val="19"/>
        </w:rPr>
        <w:t>15.2 Historical Era Template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EraTemplateID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Era Band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Primary Fan Access Pattern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Media Environment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Commercial Pattern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Trust / Regulation Pattern</w:t>
            </w:r>
          </w:p>
        </w:tc>
        <w:tc>
          <w:tcPr>
            <w:tcW w:type="dxa" w:w="150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Default Simulation Bias</w:t>
            </w:r>
          </w:p>
        </w:tc>
      </w:tr>
      <w:tr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ERA_1979_1988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Late analog / print-TV transition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attendance, newspapers, radio, limited national TV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Delayed highlights, magazine coverage, regional TV windows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Tobacco, oil, auto, local industrial and consumer brands remain powerful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Lower transparency; fan trust relies on tradition and visible sporting fairness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regional loyalty, slower global growth, strong event prestige memory</w:t>
            </w:r>
          </w:p>
        </w:tc>
      </w:tr>
      <w:tr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ERA_1989_1999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Cable expansion and international TV growth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National TV, magazines, fan clubs, sponsor promotions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Cable packages, highlight shows, early internet forums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Manufacturer and title-sponsor identity becomes stronger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controversies spread more widely but still slowly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 can grow nationally if stars, manufacturers, and broadcast access align</w:t>
            </w:r>
          </w:p>
        </w:tc>
      </w:tr>
      <w:tr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ERA_2000_2008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Internet forum and global broadcast era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Websites, message boards, fantasy leagues, broader international access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 TV plus early digital coverage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Telecom, finance, tech, energy, and OEM sponsors expand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Fan trust reacts faster to scandals and rule instability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Global sampling increases; backlash still mostly forum/media driven</w:t>
            </w:r>
          </w:p>
        </w:tc>
      </w:tr>
      <w:tr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ERA_2009_2016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Social media acceleration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Twitter/Facebook/YouTube clips, streaming experiments, mobile news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Real-time conversation and viral moments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Digital partners, data companies, energy drinks, lifestyle brands grow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trust can swing quickly through public reaction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Stars and incidents can create rapid fan spikes or churn</w:t>
            </w:r>
          </w:p>
        </w:tc>
      </w:tr>
      <w:tr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ERA_2017_2026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Streaming, short-form, platform community era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 streaming, short clips, creator culture, algorithm discovery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Fragmented broadcast rights, direct-to-fan content, subscriptions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Platform, crypto/fintech risk, tech, lifestyle, sustainability, premium partners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Fans punish opaque rules, access barriers, and exploitative monetization quickly</w:t>
            </w:r>
          </w:p>
        </w:tc>
        <w:tc>
          <w:tcPr>
            <w:tcW w:type="dxa" w:w="150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Digital discovery is high; loyalty depends on access, authenticity, and community</w:t>
            </w:r>
          </w:p>
        </w:tc>
      </w:tr>
    </w:tbl>
    <w:p/>
    <w:p>
      <w:pPr>
        <w:pStyle w:val="Heading2"/>
      </w:pPr>
      <w:r>
        <w:rPr>
          <w:sz w:val="19"/>
        </w:rPr>
        <w:t>15.3 Series Initialization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SeriesID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Series / Family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Historical Seed Dimensions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Baseline Inputs Required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Default Fan Memory Seeds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Alternate-History Flex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SERIES_F1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Formula One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Global prestige, constructor identity, national heroes, technology credibility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Calendar, teams, drivers, manufacturers, champions, rules, broadcast reach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Iconic teams, driver dynasties, regulation controversies, national pride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High: manufacturers, circuits, champions, access model, cost-cap trust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SERIES_NASCAR_CUP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NASCAR Cup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Regional loyalty, team/driver families, manufacturers, sponsor identity, oval culture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Schedule, tracks, teams, drivers, owners, manufacturer, sponsor, points format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Southern roots, superspeedway prestige, sponsor liveries, driver rivalries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High: playoff formats, market expansion, manufacturer exits/entries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SERIES_INDYCAR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IndyCar / CART family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Indy 500 prestige, open-wheel split memory, road/street/oval balance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 lineage, teams, drivers, chassis/engine, major events, TV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Indy 500 halo, split-era trust damage, manufacturer cycles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Very high: split prevention, unification timing, international growth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SERIES_ENDURANCE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Endurance / Sports Cars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Crown-jewel events, manufacturer programs, classes, privateers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 calendar, classes, teams, cars, drivers, BoP/rules, manufacturers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 Mans, Daytona, Spa, Nürburgring, Sebring memories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High: class survival, manufacturer investment, prestige event winners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SERIES_MOTOGP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MotoGP / Grand Prix Bikes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Manufacturer identity, rider hero culture, national markets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Riders, teams, manufacturers, classes, circuits, TV reach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Rider legends, national hero markets, factory wars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Medium-high: safety, manufacturers, calendar geography, star movement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SERIES_FORMULA_E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Formula 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Urban access, sustainability, tech relevance, manufacturer credibility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City calendar, manufacturers, teams, drivers, energy rules, broadcast/digital strategy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New-series legitimacy, EV identity, urban audience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High: rules packages, OEM retention, climate/sustainability sentiment</w:t>
            </w:r>
          </w:p>
        </w:tc>
      </w:tr>
    </w:tbl>
    <w:p/>
    <w:p>
      <w:pPr>
        <w:pStyle w:val="Heading2"/>
      </w:pPr>
      <w:r>
        <w:rPr>
          <w:sz w:val="19"/>
        </w:rPr>
        <w:t>15.4 Baseline Fan Seed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SeedProfileID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Starting Inputs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Fan Variables Seeded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Default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SEED_REAL_YEAR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 historical season start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Known real teams, drivers, venues, sponsors, manufacturers, media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Archetype mix, engagement, attendance, brand trust, sponsor fit, memory baselines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when starting a save in a real-world year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Should reproduce the feel of that year without forcing future results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SEED_ALT_SPLIT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Alternate governing split / merger branch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 lineage, defecting teams, calendars, broadcast partners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Trust, tribalism, migration, rivalry intensity, attendance risk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for open-wheel split, endurance merger, breakaway proposals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Divergence should affect fan identity and sponsorship confidence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SEED_NEW_SERIES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championship launch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Founder identity, rules, calendar, teams, broadcast, sponsor pool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Curiosity, legitimacy, access, commercial identity, digital discovery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for startup or revived championships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Early years should be fragile unless identity and access are strong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SEED_MANUFACTURER_WAR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Factory investment boom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OEM entries, technical rules, flagship races, marketing spend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 fan growth, sponsor value, event prestige, dominance fatigue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for F1, endurance, touring, rally, MotoGP, Formula 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Requires risk for exits if costs or rules become unstable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SEED_STAR_MOVEMENT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Major driver/rider transfer or arrival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 popularity, team fit, national market, media narrative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Fan migration, team sampling, merchandise, digital spikes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when a major star changes series/team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 create both growth and backlash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SEED_MARKET_EXPANSION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country/region push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event, broadcaster, local sponsors, national driver/team link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 awareness, attendance, accessibility, localization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for global calendar expansion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Requires language, affordability, time-zone, and venue-culture checks</w:t>
            </w:r>
          </w:p>
        </w:tc>
      </w:tr>
    </w:tbl>
    <w:p/>
    <w:p>
      <w:pPr>
        <w:pStyle w:val="Heading2"/>
      </w:pPr>
      <w:r>
        <w:rPr>
          <w:sz w:val="19"/>
        </w:rPr>
        <w:t>15.5 Alternate-History Divergence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DivergenceID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Divergence Type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Fan System Areas Affected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Seed Rule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Long-Term Memory Risk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DIV_CALENDAR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Calendar divergence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Major event added, removed, moved, or replaced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Attendance, regional growth, event prestige, access trust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event memory seed and market reaction modifier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Lost heritage event can create lasting trust or nostalgia penalty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DIV_CHAMPION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Champion divergence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Different champion, title fight, or dominant run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Glory fan migration, loyalist pride, media narrative, rivalry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 champion legitimacy and dominance fatigue based on path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Controversial title can become recurring governance memory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DIV_TEAM_EXIT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Team exit / relocation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 team leaves, rebrands, moves, or collapses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Loyalist churn, regional trust, sponsor confidence, media sentiment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Apply brand betrayal or grief memory if fan identity was strong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 loss can reduce future commercial authenticity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DIV_MANUFACTURER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Manufacturer entry/exit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OEM joins, withdraws, switches series, or dominates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 credibility, national pride, sponsor value, rules pressure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Adjust manufacturer brand memory and tech fan interest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Sudden withdrawal can damage series stability perception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DIV_RULES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Rule package divergence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Safety, cost, format, points, BoP, playoffs, engine rules change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trust, purist reaction, casual clarity, rivalry quality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 clarity/fairness score before fan reaction engine runs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Confusing or unfair rules create recurring trust drag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DIV_MEDIA_ACCESS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Broadcast/digital divergence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Rights shift, paywall, streaming failure, free access expansion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Engagement, digital conversion, accessibility, casual growth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 access trust and discovery modifier by market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Paywall betrayal can create long-term churn</w:t>
            </w:r>
          </w:p>
        </w:tc>
      </w:tr>
    </w:tbl>
    <w:p/>
    <w:p>
      <w:pPr>
        <w:pStyle w:val="Heading2"/>
      </w:pPr>
      <w:r>
        <w:rPr>
          <w:sz w:val="19"/>
        </w:rPr>
        <w:t>15.6 Historical Event Memory Seeds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MemorySeedID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Historical Event Type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Required Inputs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Positive Memory Output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Negative Memory Output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Decay / Persistence Rule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MEM_CROWN_JEWEL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Crown-jewel event result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Event, winner, field quality, drama, attendance, broadcast reach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Prestige, tradition, iconic replay value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Controversy, access backlash, safety concern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persistence; decays slowly unless event is removed or devalued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MEM_RIVALRY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Major rivalry moment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Participants, stakes, conflict type, fan tribalism, media framing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Tribal engagement, repeat-viewing, attendance spikes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Toxicity, anti-fan behavior, governance pressure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Persists while participants/teams remain active; becomes nostalgia later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MEM_SCANDAL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Scandal or integrity crisis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Actor, rule breach, cover-up level, sanction clarity, media spread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Reform memory if handled well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 loss, sponsor risk, fan churn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Persists until transparent action and time rebuild trust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MEM_SAFETY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Safety incident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Severity, response quality, rule change, communication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Respect for reform and safety leadership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Fear, anger, regulatory distrust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persistence; cannot be erased quickly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MEM_BREAKOUT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Breakout driver/team performance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Underdog status, market, result quality, authenticity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fan sampling, merchandise, local pride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Overhype disappointment if follow-up fails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Decays if no continued performance or narrative support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MEM_BRAND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Iconic livery / sponsor / identity moment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Team, sponsor, design, win, merchandise response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Commercial identity, nostalgia, merch lift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 backlash if forced or ugly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 become heritage asset for future saves</w:t>
            </w:r>
          </w:p>
        </w:tc>
      </w:tr>
    </w:tbl>
    <w:p/>
    <w:p>
      <w:pPr>
        <w:pStyle w:val="Heading2"/>
      </w:pPr>
      <w:r>
        <w:rPr>
          <w:sz w:val="19"/>
        </w:rPr>
        <w:t>15.7 Legacy Seed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LegacySeedID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Entity Type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Seeded Legacy Inputs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Fan Outputs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Commercial Outputs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LEG_DRIVER_ICON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Driver / rider icon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Wins, championships, style, personality, national identity, rivalries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Loyalist base, national growth, nostalgia, media pull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Merchandise, sponsor fit, broadcast attention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legacy can survive retirement and affect team/series memory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LEG_DRIVER_VILLAIN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Polarizing star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Aggression, controversy, dominance, rivalry conflict, media framing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Tribalism, hate-watch, engagement spikes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risk and premium attention both possible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Needs toxicity guardrails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LEG_TEAM_DYNASTY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Dominant team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Titles, engineering identity, star drivers, manufacturer/sponsor links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Glory fans, loyalists, dominance fatigue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value, merchandise, manufacturer lift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Dominance must create both prestige and fatigue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LEG_TEAM_CULT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Cult favorite team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Underdog identity, distinctive branding, local link, fan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loyalty despite lower wins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Merchandise and regional sponsor authenticity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 become fan favorite through adversity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LEG_OWNER_PRINCIPAL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Principal / owner identity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Leadership style, quotes, conflict, ethics, success/failure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Trust, media personality, team identity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confidence or risk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Connects team principal registry to fan memory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LEG_EVENT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 legacy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Age, location, drama, fan traditions, winner list,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Attendance stability and prestige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Hospitality, local sponsor, broadcast value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Protect crown-jewel events from generic treatment</w:t>
            </w:r>
          </w:p>
        </w:tc>
      </w:tr>
    </w:tbl>
    <w:p/>
    <w:p>
      <w:pPr>
        <w:pStyle w:val="Heading2"/>
      </w:pPr>
      <w:r>
        <w:rPr>
          <w:sz w:val="19"/>
        </w:rPr>
        <w:t>15.8 Market, Sponsor and Brand Seed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SeedID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Seed Type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Primary Output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Risk Modifier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Best Gameplay Use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MKT_HOME_HERO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 Growth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Active national/local hero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+10 to +35 awareness and engagement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churn if hero exits without succession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country growth and regional attendance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MKT_CROWN_EVENT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 Growth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Prestige local event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+5 to +25 attendance and loyalty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 removal creates strong backlash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 event stability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MKT_ACCESSIBLE_TV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 Growth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Free or low-friction access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+10 to +30 casual conversion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Paywall shift creates access betrayal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Broadcast/digital strategy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SPSEED_HERITAGE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Brand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Long-running sponsor/livery identity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Nostalgia, merchandise, loyalist approval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exit or forced rebrand hurts trust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Heritage teams and classic event identity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SPSEED_TECH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Brand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Technology/data partner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 credibility and modern relevance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Invasive data or fake-tech backlash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Modern platform and manufacturer programs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SPSEED_CONTROVERSIAL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Brand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High-risk commercial category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Short-term money and attention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trust and regulation risk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Commercial risk/reward decisions</w:t>
            </w:r>
          </w:p>
        </w:tc>
      </w:tr>
    </w:tbl>
    <w:p/>
    <w:p>
      <w:pPr>
        <w:pStyle w:val="Heading2"/>
      </w:pPr>
      <w:r>
        <w:rPr>
          <w:sz w:val="19"/>
        </w:rPr>
        <w:t>15.9 Save Start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SaveStartID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Save Start Type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Recommended Seed Layers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Strictness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AI Behavior Rule</w:t>
            </w:r>
          </w:p>
        </w:tc>
        <w:tc>
          <w:tcPr>
            <w:tcW w:type="dxa" w:w="17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 Case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START_REALISTIC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Realistic historical start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Era, series, calendar, teams, drivers, sponsors, market, event memories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 to current date; future open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should preserve baseline identities but allow plausible divergence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Season-by-season historical saves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START_SANDBOX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Sandbox alternate start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Era and broad series identity only; optional real entities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can create aggressive divergence and new commercial identities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Fantasy or custom universe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START_ALT_BRANCH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Single divergence branch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 real seed plus one declared divergence point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Medium-high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should propagate consequences from divergence rather than rewrite everything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What-if saves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START_REBUILD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Crisis/recovery start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 damage, sponsor exits, attendance decline, governance pressure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should prioritize recovery, reform, and fan confidence mechanics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Post-scandal, post-split, or declining series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START_EXPANSION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Growth-market start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Market seed, access seed, local hero/event/sponsor links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should test whether market growth becomes durable or temporary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New country, new series, or event expansion</w:t>
            </w:r>
          </w:p>
        </w:tc>
      </w:tr>
      <w:tr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START_GENERATIONAL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Long-term dynasty transition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Legacy stars, upcoming prospects, aging teams, sponsor cycles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should model fan handoff, nostalgia, and churn</w:t>
            </w:r>
          </w:p>
        </w:tc>
        <w:tc>
          <w:tcPr>
            <w:tcW w:type="dxa" w:w="17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Multi-decade save continuity</w:t>
            </w:r>
          </w:p>
        </w:tc>
      </w:tr>
    </w:tbl>
    <w:p/>
    <w:p>
      <w:pPr>
        <w:pStyle w:val="Heading2"/>
      </w:pPr>
      <w:r>
        <w:rPr>
          <w:sz w:val="19"/>
        </w:rPr>
        <w:t>15.10 Integration Notes</w:t>
      </w:r>
    </w:p>
    <w:p>
      <w:pPr>
        <w:pStyle w:val="ListBullet"/>
      </w:pPr>
      <w:r>
        <w:rPr>
          <w:sz w:val="19"/>
        </w:rPr>
        <w:t>PASS 1: Fan archetypes now receive historically appropriate starting weights instead of a single modern default.</w:t>
      </w:r>
    </w:p>
    <w:p>
      <w:pPr>
        <w:pStyle w:val="ListBullet"/>
      </w:pPr>
      <w:r>
        <w:rPr>
          <w:sz w:val="19"/>
        </w:rPr>
        <w:t>PASS 2: Engagement and fan age can be seeded by era, platform access, event habits, and generational memory.</w:t>
      </w:r>
    </w:p>
    <w:p>
      <w:pPr>
        <w:pStyle w:val="ListBullet"/>
      </w:pPr>
      <w:r>
        <w:rPr>
          <w:sz w:val="19"/>
        </w:rPr>
        <w:t>PASS 3: Per-series fan mix now changes by historical year, market maturity, broadcast access, and rule identity.</w:t>
      </w:r>
    </w:p>
    <w:p>
      <w:pPr>
        <w:pStyle w:val="ListBullet"/>
      </w:pPr>
      <w:r>
        <w:rPr>
          <w:sz w:val="19"/>
        </w:rPr>
        <w:t>PASS 4: Region and country culture now influence historical market starts and alternate-history growth branches.</w:t>
      </w:r>
    </w:p>
    <w:p>
      <w:pPr>
        <w:pStyle w:val="ListBullet"/>
      </w:pPr>
      <w:r>
        <w:rPr>
          <w:sz w:val="19"/>
        </w:rPr>
        <w:t>PASS 5: Fan reaction events can now inherit baseline memory context from historical incidents and divergence points.</w:t>
      </w:r>
    </w:p>
    <w:p>
      <w:pPr>
        <w:pStyle w:val="ListBullet"/>
      </w:pPr>
      <w:r>
        <w:rPr>
          <w:sz w:val="19"/>
        </w:rPr>
        <w:t>PASS 6: Fan memory lifecycle now begins with seeded legacy, nostalgia, scandal, rivalry, and crown-jewel memories.</w:t>
      </w:r>
    </w:p>
    <w:p>
      <w:pPr>
        <w:pStyle w:val="ListBullet"/>
      </w:pPr>
      <w:r>
        <w:rPr>
          <w:sz w:val="19"/>
        </w:rPr>
        <w:t>PASS 7: Economy and spending can now start from era-appropriate ticket, merchandise, and sponsor behavior.</w:t>
      </w:r>
    </w:p>
    <w:p>
      <w:pPr>
        <w:pStyle w:val="ListBullet"/>
      </w:pPr>
      <w:r>
        <w:rPr>
          <w:sz w:val="19"/>
        </w:rPr>
        <w:t>PASS 8: Media narratives now initialize differently across print, cable, web, social, streaming, and algorithm eras.</w:t>
      </w:r>
    </w:p>
    <w:p>
      <w:pPr>
        <w:pStyle w:val="ListBullet"/>
      </w:pPr>
      <w:r>
        <w:rPr>
          <w:sz w:val="19"/>
        </w:rPr>
        <w:t>PASS 9: Governance trust now starts from known historical controversies, reforms, splits, mergers, and rule packages.</w:t>
      </w:r>
    </w:p>
    <w:p>
      <w:pPr>
        <w:pStyle w:val="ListBullet"/>
      </w:pPr>
      <w:r>
        <w:rPr>
          <w:sz w:val="19"/>
        </w:rPr>
        <w:t>PASS 10: Rivalry and tribalism can be seeded from existing real-world or alternate-history faction lines.</w:t>
      </w:r>
    </w:p>
    <w:p>
      <w:pPr>
        <w:pStyle w:val="ListBullet"/>
      </w:pPr>
      <w:r>
        <w:rPr>
          <w:sz w:val="19"/>
        </w:rPr>
        <w:t>PASS 11: Attendance and venue culture now begin with historical event prestige, access, affordability, and local memory.</w:t>
      </w:r>
    </w:p>
    <w:p>
      <w:pPr>
        <w:pStyle w:val="ListBullet"/>
      </w:pPr>
      <w:r>
        <w:rPr>
          <w:sz w:val="19"/>
        </w:rPr>
        <w:t>PASS 12: Demographic and market segmentation now reflect the selected year and region rather than a universal modern baseline.</w:t>
      </w:r>
    </w:p>
    <w:p>
      <w:pPr>
        <w:pStyle w:val="ListBullet"/>
      </w:pPr>
      <w:r>
        <w:rPr>
          <w:sz w:val="19"/>
        </w:rPr>
        <w:t>PASS 13: Digital/broadcast systems now initialize according to the technology and platform landscape of the save year.</w:t>
      </w:r>
    </w:p>
    <w:p>
      <w:pPr>
        <w:pStyle w:val="ListBullet"/>
      </w:pPr>
      <w:r>
        <w:rPr>
          <w:sz w:val="19"/>
        </w:rPr>
        <w:t>PASS 14: Brand and sponsor systems now seed heritage value, sponsor authenticity, risk, and commercial identity before the save begins.</w:t>
      </w:r>
    </w:p>
    <w:p>
      <w:pPr>
        <w:pStyle w:val="Heading2"/>
      </w:pPr>
      <w:r>
        <w:rPr>
          <w:sz w:val="19"/>
        </w:rPr>
        <w:t>15.11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5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35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Historical Era Templates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Every save start needs era-aware assumptions for media access, sponsor types, and fan behavior.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Series Initialization Rules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Each championship family requires different baseline inputs and memory seeds.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Baseline Fan Seed Profiles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Turns historical data into starting fan variables without forcing future outcomes.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Alternate-History Divergence Rules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Allows what-if branches to create logical fan, market, and commercial consequences.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Historical Event Memory Seeds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Creates persistent memories for crown-jewel events, scandals, rivalries, safety issues, and breakouts.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Legacy Seed Rules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Links drivers, teams, principals, manufacturers, and events to long-term fan meaning.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Save Start Profiles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Defines how strict or flexible each save type should be when seeded.</w:t>
            </w:r>
          </w:p>
        </w:tc>
      </w:tr>
    </w:tbl>
    <w:p/>
    <w:p>
      <w:pPr>
        <w:pStyle w:val="Heading2"/>
      </w:pPr>
      <w:r>
        <w:rPr>
          <w:sz w:val="19"/>
        </w:rPr>
        <w:t>15.12 Completion Note</w:t>
      </w:r>
    </w:p>
    <w:p>
      <w:r>
        <w:rPr>
          <w:sz w:val="19"/>
        </w:rPr>
        <w:t>PASS 15 adds the historical initialization layer to the fan ecosystem. The system can now start a save in a specific motorsport year, carry forward real-world context as seed data, and still allow alternate-history outcomes to unfold through dynamic fan, sponsor, media, trust, attendance, and market systems rather than fixed scripts.</w:t>
      </w:r>
    </w:p>
    <w:p>
      <w:pPr>
        <w:pStyle w:val="Heading1"/>
      </w:pPr>
      <w:r>
        <w:rPr>
          <w:sz w:val="19"/>
        </w:rPr>
        <w:t>Estimated Remaining Passes</w:t>
      </w:r>
    </w:p>
    <w:p>
      <w:r>
        <w:rPr>
          <w:sz w:val="19"/>
        </w:rPr>
        <w:t>After PASS 15, the planned remaining core passes are PASS 16 Implementation Schema, Balancing &amp; QA Rules and PASS 17 Final Production Lock, Index &amp; Cross-System Audit.</w:t>
      </w:r>
    </w:p>
    <w:p>
      <w:pPr>
        <w:pStyle w:val="Heading1"/>
      </w:pPr>
      <w:r>
        <w:rPr>
          <w:b/>
        </w:rPr>
        <w:t>PASS 16 — Implementation Schema, Balancing &amp; QA Rules</w:t>
      </w:r>
    </w:p>
    <w:p>
      <w:r>
        <w:rPr>
          <w:b/>
        </w:rPr>
        <w:t>Status: Captured. No blocking problems identified.</w:t>
      </w:r>
    </w:p>
    <w:p>
      <w:pPr>
        <w:pStyle w:val="Heading2"/>
      </w:pPr>
      <w:r>
        <w:rPr>
          <w:b/>
        </w:rPr>
        <w:t>16.0 Core Purpose</w:t>
      </w:r>
    </w:p>
    <w:p>
      <w:pPr>
        <w:pStyle w:val="ListBullet"/>
      </w:pPr>
      <w:r>
        <w:t>Convert the fan system into database-ready implementation rules with consistent IDs, variable ranges, balance bands, formula safeguards, and QA checks.</w:t>
      </w:r>
    </w:p>
    <w:p>
      <w:pPr>
        <w:pStyle w:val="ListBullet"/>
      </w:pPr>
      <w:r>
        <w:t>Create a stable schema layer so fan archetypes, culture, media, economy, sponsor, attendance, digital, historical, and governance systems can exchange values without drift.</w:t>
      </w:r>
    </w:p>
    <w:p>
      <w:pPr>
        <w:pStyle w:val="ListBullet"/>
      </w:pPr>
      <w:r>
        <w:t>Define balancing controls that allow realistic historical saves, alternate-history branches, modern digital ecosystems, sponsor economies, and venue cultures to behave consistently.</w:t>
      </w:r>
    </w:p>
    <w:p>
      <w:pPr>
        <w:pStyle w:val="ListBullet"/>
      </w:pPr>
      <w:r>
        <w:t>Establish the pre-lock QA framework that should be used before the final production audit in PASS 17.</w:t>
      </w:r>
    </w:p>
    <w:p>
      <w:pPr>
        <w:pStyle w:val="Heading2"/>
      </w:pPr>
      <w:r>
        <w:rPr>
          <w:b/>
        </w:rPr>
        <w:t>16.1 Design Rule</w:t>
      </w:r>
    </w:p>
    <w:p>
      <w:r>
        <w:t>Every fan-system value should be traceable, bounded, and explainable. The game should be able to identify where a score came from, what systems modified it, whether the value is legal for the era, and whether any duplicate or contradictory effects were applied.</w:t>
      </w:r>
    </w:p>
    <w:p>
      <w:pPr>
        <w:pStyle w:val="Heading2"/>
      </w:pPr>
      <w:r>
        <w:rPr>
          <w:b/>
        </w:rPr>
        <w:t>16.2 Core Entity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Entity Type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Primary Key Pattern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Required Fields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Update Timing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Simulation Use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 Archetype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FAN_ARCH_[code]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Name; age bias; engagement bias; culture sensitivity; spend bias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Static with patch updates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Core identity layer for reaction, spending, attendance, and media behavior.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Series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SERIES_[code]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Era; market tier; fan mix; governance baseline; broadcast access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Season start plus major rule changes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Defines the default fan population and commercial context for each championship.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Team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TEAM_[series]_[code]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Nation; brand identity; sponsor set; trust baseline; legacy value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Season start plus sponsor or ownership changes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Receives loyalty, backlash, brand, sponsor, and reputation effects.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Driver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DRV_[code]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Nation; style tags; popularity; trust; rivalry links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Race-by-race or event-driven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Connects fan emotion, merchandise demand, media narrative, and regional growth.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SPN_[code]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 category; region; risk rating; activation style; authenticity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Contract start/end plus incidents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Used by sponsor fit, commercial identity, trust, and activation rules.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Event / Venue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EVT_[series]_[track]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Track; country; event type; attendance capacity; prestige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Calendar load plus event results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Controls attendance, venue culture, crown-jewel value, and local memory.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Media / Platform Profile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MED_[code]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Channel type; access model; reach; trust; era availability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Era/year changes plus rights deals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Feeds broadcast, digital discovery, narrative, and public opinion systems.</w:t>
            </w:r>
          </w:p>
        </w:tc>
      </w:tr>
    </w:tbl>
    <w:p/>
    <w:p>
      <w:pPr>
        <w:pStyle w:val="Heading2"/>
      </w:pPr>
      <w:r>
        <w:rPr>
          <w:b/>
        </w:rPr>
        <w:t>16.3 Core Variable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Range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Required QA Rule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FanInterest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Measures general fan demand for an entity, series, event, or market.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Clamp after every modifier stack.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FanTrust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Measures resilience to controversies, opaque rules, sponsor issues, and monetization backlash.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 scandals must reduce trust before recovery effects are applied.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FanEngagement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Controls how often fans react, spend, attend, share, and follow content.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Should not exceed FanInterest by more than 20 without a documented modifier.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BrandAffinity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Measures emotional connection to a driver, team, manufacturer, sponsor, or series identity.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Poor authenticity cannot create high affinity without success, local fit, or legacy.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CommercialValue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Supports sponsor value, activation ROI, merchandise, broadcast leverage, and premium demand.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Audit against FanInterest, SpendingPower, FanTrust, and controversy flags.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NarrativePressure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-100 to 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Represents hype or backlash intensity from media, rivalry, scandal, title fights, or public opinion.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Extreme values require an active source-event ID.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AttendanceDemand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Drives race-weekend crowd strength, venue atmosphere, and unsatisfied demand.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Must respect capacity, pricing, access, and sellout rules.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DigitalDiscovery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Controls new fan acquisition from clips, streams, creators, platforms, and online communities.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Era availability must be checked before modern platform effects apply.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MemoryStrength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Determines how long fans remember an event, scandal, title, rivalry, brand, or historic seed.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Temporary memories must decay unless explicitly legacy locked.</w:t>
            </w:r>
          </w:p>
        </w:tc>
      </w:tr>
    </w:tbl>
    <w:p/>
    <w:p>
      <w:pPr>
        <w:pStyle w:val="Heading2"/>
      </w:pPr>
      <w:r>
        <w:rPr>
          <w:b/>
        </w:rPr>
        <w:t>16.4 ID and Naming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Required Pattern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Pass sheets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PASS##_Descriptor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PASS16_Summary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Keeps pass content grouped and sortable.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Registry rows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PREFIX_DOMAIN_CODE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SPN_ENERGY_GLOBAL_A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Supports stable database joins and save migrations.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Enum values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UPPER_SNAKE_CASE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TRUST_LOW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Prevents casing drift in formulas and imports.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Era bands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ERA_START_END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ERA_2017_2026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Allows historical initialization to map by year.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 rows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RULE_PASS_TOPIC_NUM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Makes balancing decisions and bug reports traceable.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System fields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SystemObject_FieldName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Team_BrandAffinity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Prevents duplicate names for the same concept.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Legacy memories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MEM_ENTITY_YEAR_CODE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MEM_DRV_1994_CHAMP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Allows memory lifecycle, seed, and decay systems to reference the same event.</w:t>
            </w:r>
          </w:p>
        </w:tc>
      </w:tr>
    </w:tbl>
    <w:p/>
    <w:p>
      <w:pPr>
        <w:pStyle w:val="Heading2"/>
      </w:pPr>
      <w:r>
        <w:rPr>
          <w:b/>
        </w:rPr>
        <w:t>16.5 Scoring and Balancing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Range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Gameplay Meaning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Balancing Rule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0-19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Collapsed / Hostile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Fans actively reject the entity, system, event, sponsor, or market state.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Reserve for severe scandals, extreme pricing, betrayal, repeated failure, or access collapse.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20-39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Weak / Damaged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Low awareness, cold response, poor sponsor fit, weak attendance, or damaged trust.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Provide at least one recovery path through success, pricing, access, local identity, or transparent reform.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40-59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Neutral / Developing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Stable but not passionate; unproven markets, ordinary events, and average identity.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Use as the default middle ground for new or low-context entities.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60-74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Healthy response with clear identity, results, star power, access, or media support.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Require a visible support factor before assigning.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75-89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Elite / High Heat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 stars, crown jewels, viral moments, strong legacy, or strong trust.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Apply fatigue, saturation, backlash, or decay checks if sustained too long.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90-100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Iconic / Maximum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Generational brands, historic events, world-class stars, or defining fan moments.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Use rarely and require decay, cap, or legacy-lock logic.</w:t>
            </w:r>
          </w:p>
        </w:tc>
      </w:tr>
    </w:tbl>
    <w:p/>
    <w:p>
      <w:pPr>
        <w:pStyle w:val="Heading2"/>
      </w:pPr>
      <w:r>
        <w:rPr>
          <w:b/>
        </w:rPr>
        <w:t>16.6 QA Validation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Validation Rule</w:t>
            </w:r>
          </w:p>
        </w:tc>
        <w:tc>
          <w:tcPr>
            <w:tcW w:type="dxa" w:w="2628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Range Clamp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All 0-100 scores must be clamped after modifiers.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RULE_16_QA_002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Era Availability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Digital, sponsor, broadcast, and media effects must be legal for the selected year.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Cross-System Join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Every cross-system reference must use stable IDs instead of display names.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RULE_16_QA_004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Memory Decay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Temporary memories must decay unless flagged as legacy, crisis, crown-jewel, or rivalry locked.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Commercial Authenticity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Sponsor value cannot increase trust if sponsor fit is poor and activation is intrusive.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RULE_16_QA_006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Attendance Constraint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Attendance demand cannot exceed capacity and access constraints without sellout or overflow logic.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Duplicate Effects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The same event cannot apply the same modifier twice through multiple systems.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RULE_16_QA_008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Alternate-History Branch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Divergence effects must document trigger, affected systems, and starting year.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6"/>
              </w:rPr>
              <w:t>Major</w:t>
            </w:r>
          </w:p>
        </w:tc>
      </w:tr>
    </w:tbl>
    <w:p/>
    <w:p>
      <w:pPr>
        <w:pStyle w:val="Heading2"/>
      </w:pPr>
      <w:r>
        <w:rPr>
          <w:b/>
        </w:rPr>
        <w:t>16.7 Cross-System Link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Source System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Target System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Shared Key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Update Timing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 Archetypes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Reaction Engine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FanArchetypeID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Event calculation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Archetype sensitivity modifies reactions; reactions can update future memory.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Brand Registry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 Economy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SponsorID / BrandID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Contract and event updates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 fit changes value; sponsor behavior changes brand trust.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Historical Seeds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All Fan Systems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SaveStartYear / EntityID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Save initialization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Seeds starting values only unless branch events activate later.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Digital Platforms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Media Narrative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PlatformID / NarrativeEventID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Weekly or event cycle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Algorithm spikes create narratives; narratives feed content demand.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Attendance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Economy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EventID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Race weekend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Demand, capacity, pricing, and experience affect revenue and future attendance.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Governance Trust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 Trust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SeriesID / RuleEventID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Rule changes and controversies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Transparency, penalties, and perceived fairness shape fan trust.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Rivalry System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Commercial Identity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RivalryID / SponsorID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Commercialization can amplify or cheapen rivalry value.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Regional Culture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Market Growth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RegionID / CountryID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Monthly or season cycle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Local heroes, language, access, and event history shape market development.</w:t>
            </w:r>
          </w:p>
        </w:tc>
      </w:tr>
    </w:tbl>
    <w:p/>
    <w:p>
      <w:pPr>
        <w:pStyle w:val="Heading2"/>
      </w:pPr>
      <w:r>
        <w:rPr>
          <w:b/>
        </w:rPr>
        <w:t>16.8 Formula Safeguards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Formula Area</w:t>
            </w:r>
          </w:p>
        </w:tc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Recommended Pattern</w:t>
            </w:r>
          </w:p>
        </w:tc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Safeguard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Score Clamp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MIN(100,MAX(0,Base+Modifiers))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Always clamp final score.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Weighted Fan Mix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SUM(ArchetypeWeight*Modifier)/SUM(Weights)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Reject zero total weight before calculation.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Sponsor Fit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CategoryFit + RegionFit + TeamIdentityFit + DriverFit - RiskPenalty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Risk penalty applies before positive activation.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Event Memory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BaseImpact * ImportanceMultiplier * RecencyFactor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Legacy lock can bypass decay only when explicitly flagged.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Attendance Demand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Prestige + LocalInterest + StarPull + PriceEffect + AccessEffect + WeatherEffect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Demand is calculated separately from actual attendance and capacity.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Commercial Value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FanInterest, Engagement, SpendPower, BrandAffinity, and MediaReach weighted together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Audit against trust and controversy flags.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Digital Conversion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Discovery * ContentFit * AccessFactor * CommunityStrength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Era availability required before platform effects.</w:t>
            </w:r>
          </w:p>
        </w:tc>
      </w:tr>
    </w:tbl>
    <w:p/>
    <w:p>
      <w:pPr>
        <w:pStyle w:val="Heading2"/>
      </w:pPr>
      <w:r>
        <w:rPr>
          <w:b/>
        </w:rPr>
        <w:t>16.9 Simulation Tuning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Tuning Area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2102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QA Warning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Fan Volatility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0.50x reaction modifiers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1.00x reaction modifiers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1.50x reaction modifiers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volatility can erase long-term identity too quickly.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Memory Decay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Fast decay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Standard decay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Slow decay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Slow decay can lock too much nostalgia or backlash.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Commercial Aggression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Reduced sponsor effects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Balanced sponsor impact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Increased sponsor effects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aggression requires stronger trust penalties.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Digital Growth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Low conversion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Era/default conversion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conversion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Must respect historical platform availability.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Attendance Sensitivity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Stable crowds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Normal demand shifts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Highly reactive crowds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sensitivity can create unrealistic attendance crashes.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Governance Trust Impact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Soft penalties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Standard penalties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Hard penalties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Hard penalties require recovery tools.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Sponsor Risk Impact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Low risk penalty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Standard risk penalty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risk penalty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6"/>
              </w:rPr>
              <w:t>High penalties may make entire sponsor categories unusable.</w:t>
            </w:r>
          </w:p>
        </w:tc>
      </w:tr>
    </w:tbl>
    <w:p/>
    <w:p>
      <w:pPr>
        <w:pStyle w:val="Heading2"/>
      </w:pPr>
      <w:r>
        <w:rPr>
          <w:b/>
        </w:rPr>
        <w:t>16.10 Integration Notes</w:t>
      </w:r>
    </w:p>
    <w:p>
      <w:pPr>
        <w:pStyle w:val="ListBullet"/>
      </w:pPr>
      <w:r>
        <w:t>PASS 1: Fan archetypes now use stable IDs and bounded variables instead of loose descriptive categories.</w:t>
      </w:r>
    </w:p>
    <w:p>
      <w:pPr>
        <w:pStyle w:val="ListBullet"/>
      </w:pPr>
      <w:r>
        <w:t>PASS 2: Engagement and age behavior now receive QA rules for range, volatility, and era logic.</w:t>
      </w:r>
    </w:p>
    <w:p>
      <w:pPr>
        <w:pStyle w:val="ListBullet"/>
      </w:pPr>
      <w:r>
        <w:t>PASS 3: Per-series fan mixes now use weighted formulas with zero-weight safeguards.</w:t>
      </w:r>
    </w:p>
    <w:p>
      <w:pPr>
        <w:pStyle w:val="ListBullet"/>
      </w:pPr>
      <w:r>
        <w:t>PASS 4: Layered culture values now connect through regional/country IDs and cross-system market rules.</w:t>
      </w:r>
    </w:p>
    <w:p>
      <w:pPr>
        <w:pStyle w:val="ListBullet"/>
      </w:pPr>
      <w:r>
        <w:t>PASS 5: Fan reactions now require source-event IDs to prevent duplicate modifier stacking.</w:t>
      </w:r>
    </w:p>
    <w:p>
      <w:pPr>
        <w:pStyle w:val="ListBullet"/>
      </w:pPr>
      <w:r>
        <w:t>PASS 6: Memory lifecycle rules now include decay, lock flags, and legacy-seed validation.</w:t>
      </w:r>
    </w:p>
    <w:p>
      <w:pPr>
        <w:pStyle w:val="ListBullet"/>
      </w:pPr>
      <w:r>
        <w:t>PASS 7: Economy and spending now connect to CommercialValue through audited formula inputs.</w:t>
      </w:r>
    </w:p>
    <w:p>
      <w:pPr>
        <w:pStyle w:val="ListBullet"/>
      </w:pPr>
      <w:r>
        <w:t>PASS 8: Media narratives now use NarrativePressure ranges and active source checks.</w:t>
      </w:r>
    </w:p>
    <w:p>
      <w:pPr>
        <w:pStyle w:val="ListBullet"/>
      </w:pPr>
      <w:r>
        <w:t>PASS 9: Governance trust now has formal QA gates for controversy, transparency, and recovery effects.</w:t>
      </w:r>
    </w:p>
    <w:p>
      <w:pPr>
        <w:pStyle w:val="ListBullet"/>
      </w:pPr>
      <w:r>
        <w:t>PASS 10: Rivalry and tribalism effects now require link IDs and duplicate-effect checks.</w:t>
      </w:r>
    </w:p>
    <w:p>
      <w:pPr>
        <w:pStyle w:val="ListBullet"/>
      </w:pPr>
      <w:r>
        <w:t>PASS 11: Attendance and venue culture now separate demand from actual attendance and capacity limits.</w:t>
      </w:r>
    </w:p>
    <w:p>
      <w:pPr>
        <w:pStyle w:val="ListBullet"/>
      </w:pPr>
      <w:r>
        <w:t>PASS 12: Demographics and accessibility now feed validation checks before market growth is applied.</w:t>
      </w:r>
    </w:p>
    <w:p>
      <w:pPr>
        <w:pStyle w:val="ListBullet"/>
      </w:pPr>
      <w:r>
        <w:t>PASS 13: Digital, broadcast, and community platform effects now require era availability checks.</w:t>
      </w:r>
    </w:p>
    <w:p>
      <w:pPr>
        <w:pStyle w:val="ListBullet"/>
      </w:pPr>
      <w:r>
        <w:t>PASS 14: Brand and sponsor systems now use sponsor IDs, authenticity checks, and sponsor-risk safeguards.</w:t>
      </w:r>
    </w:p>
    <w:p>
      <w:pPr>
        <w:pStyle w:val="ListBullet"/>
      </w:pPr>
      <w:r>
        <w:t>PASS 15: Historical initialization now seeds starting values without hardcoding future outcomes.</w:t>
      </w:r>
    </w:p>
    <w:p>
      <w:pPr>
        <w:pStyle w:val="Heading2"/>
      </w:pPr>
      <w:r>
        <w:rPr>
          <w:b/>
        </w:rPr>
        <w:t>16.11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04"/>
            <w:shd w:fill="1F4E78"/>
            <w:vAlign w:val="top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Stable IDs and schema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Required before the final lock because every system join depends on stable keys.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Variable map and range clamp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Prevents impossible values and spreadsheet drift.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Era availability checks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Prevents modern media, sponsor, or platform logic from appearing in historical saves.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Duplicate-effect prevention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Stops the same event from being counted multiple times across reaction, media, governance, and economy systems.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Balancing bands and tuning controls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Allows the game to be adjusted without rewriting the underlying system.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PASS 17 audit readiness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b w:val="0"/>
                <w:sz w:val="16"/>
              </w:rPr>
              <w:t>Ensures the final pass can focus on production lock, index, and cross-system audit instead of design cleanup.</w:t>
            </w:r>
          </w:p>
        </w:tc>
      </w:tr>
    </w:tbl>
    <w:p/>
    <w:p>
      <w:pPr>
        <w:pStyle w:val="Heading2"/>
      </w:pPr>
      <w:r>
        <w:rPr>
          <w:b/>
        </w:rPr>
        <w:t>16.12 Completion Note</w:t>
      </w:r>
    </w:p>
    <w:p>
      <w:r>
        <w:t>PASS 16 adds the implementation and QA layer to the fan ecosystem. The system can now be treated as database-ready design logic with stable IDs, controlled variables, formula safeguards, balancing bands, cross-system links, and validation rules before final production lock.</w:t>
      </w:r>
    </w:p>
    <w:p>
      <w:pPr>
        <w:pStyle w:val="Heading2"/>
      </w:pPr>
      <w:r>
        <w:rPr>
          <w:b/>
        </w:rPr>
        <w:t>Estimated Remaining Passes</w:t>
      </w:r>
    </w:p>
    <w:p>
      <w:r>
        <w:t>After PASS 16, the planned remaining core pass is PASS 17 — Final Production Lock, Index &amp; Cross-System Audit.</w:t>
      </w:r>
    </w:p>
    <w:p>
      <w:r>
        <w:br w:type="page"/>
      </w:r>
    </w:p>
    <w:p>
      <w:pPr>
        <w:pStyle w:val="Heading1"/>
      </w:pPr>
      <w:r>
        <w:t>PASS 17 — Final Production Lock, Index &amp; Cross-System Audit</w:t>
      </w:r>
    </w:p>
    <w:p>
      <w:r>
        <w:t>Status: Captured. No blocking problems identified. Core Fan System production lock complete.</w:t>
      </w:r>
    </w:p>
    <w:p>
      <w:pPr>
        <w:pStyle w:val="Heading2"/>
      </w:pPr>
      <w:r>
        <w:t>17.0 Core Purpose</w:t>
      </w:r>
    </w:p>
    <w:p>
      <w:pPr>
        <w:pStyle w:val="ListBullet"/>
      </w:pPr>
      <w:r>
        <w:t>Finalize the Fan System as a production-ready design and database registry.</w:t>
      </w:r>
    </w:p>
    <w:p>
      <w:pPr>
        <w:pStyle w:val="ListBullet"/>
      </w:pPr>
      <w:r>
        <w:t>Lock the completed PASS 1 through PASS 17 structure so future changes can be versioned as patches, expansion passes, or migrations.</w:t>
      </w:r>
    </w:p>
    <w:p>
      <w:pPr>
        <w:pStyle w:val="ListBullet"/>
      </w:pPr>
      <w:r>
        <w:t>Provide a master index that connects every completed pass to its gameplay purpose and registry output.</w:t>
      </w:r>
    </w:p>
    <w:p>
      <w:pPr>
        <w:pStyle w:val="ListBullet"/>
      </w:pPr>
      <w:r>
        <w:t>Audit every major connected Motorsport Sim Manager system for fan-system inputs, outputs, and QA requirements.</w:t>
      </w:r>
    </w:p>
    <w:p>
      <w:pPr>
        <w:pStyle w:val="ListBullet"/>
      </w:pPr>
      <w:r>
        <w:t>Create final implementation handoff rules for database import, simulation processors, and player-facing reports.</w:t>
      </w:r>
    </w:p>
    <w:p>
      <w:pPr>
        <w:pStyle w:val="Heading2"/>
      </w:pPr>
      <w:r>
        <w:t>17.1 Design Rule</w:t>
      </w:r>
    </w:p>
    <w:p>
      <w:r>
        <w:t>The Fan System should now be treated as a connected simulation layer, not a collection of isolated popularity tables. Every post-lock change should preserve stable IDs, bounded values, era logic, audit traceability, and clear cross-system ownership.</w:t>
      </w:r>
    </w:p>
    <w:p>
      <w:pPr>
        <w:pStyle w:val="Heading2"/>
      </w:pPr>
      <w:r>
        <w:t>17.2 PASS 17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PASS 17</w:t>
            </w:r>
          </w:p>
        </w:tc>
      </w:tr>
      <w:tr>
        <w:tc>
          <w:tcPr>
            <w:tcW w:type="dxa" w:w="5256"/>
            <w:vAlign w:val="top"/>
            <w:shd w:fill="D9EAF7"/>
          </w:tcPr>
          <w:p>
            <w:r/>
            <w:r>
              <w:rPr>
                <w:b w:val="0"/>
                <w:sz w:val="16"/>
              </w:rPr>
              <w:t>Topic</w:t>
            </w:r>
          </w:p>
        </w:tc>
        <w:tc>
          <w:tcPr>
            <w:tcW w:type="dxa" w:w="5256"/>
            <w:vAlign w:val="top"/>
            <w:shd w:fill="D9EAF7"/>
          </w:tcPr>
          <w:p>
            <w:r/>
            <w:r>
              <w:rPr>
                <w:b w:val="0"/>
                <w:sz w:val="16"/>
              </w:rPr>
              <w:t>Final Production Lock, Index &amp; Cross-System Audit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Captured / Production Lock Complete</w:t>
            </w:r>
          </w:p>
        </w:tc>
      </w:tr>
      <w:tr>
        <w:tc>
          <w:tcPr>
            <w:tcW w:type="dxa" w:w="5256"/>
            <w:vAlign w:val="top"/>
            <w:shd w:fill="D9EAF7"/>
          </w:tcPr>
          <w:p>
            <w:r/>
            <w:r>
              <w:rPr>
                <w:b w:val="0"/>
                <w:sz w:val="16"/>
              </w:rPr>
              <w:t>Primary Purpose</w:t>
            </w:r>
          </w:p>
        </w:tc>
        <w:tc>
          <w:tcPr>
            <w:tcW w:type="dxa" w:w="5256"/>
            <w:vAlign w:val="top"/>
            <w:shd w:fill="D9EAF7"/>
          </w:tcPr>
          <w:p>
            <w:r/>
            <w:r>
              <w:rPr>
                <w:b w:val="0"/>
                <w:sz w:val="16"/>
              </w:rPr>
              <w:t>Finalize the Fan System as a production-ready registry with lock rules, master index, cross-system audit gates, data-quality checks, and implementation handoff controls.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Final Status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PASS 1 through PASS 17 complete. No planned core passes remain.</w:t>
            </w:r>
          </w:p>
        </w:tc>
      </w:tr>
    </w:tbl>
    <w:p/>
    <w:p>
      <w:pPr>
        <w:pStyle w:val="Heading2"/>
      </w:pPr>
      <w:r>
        <w:t>17.3 Production Lock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LockID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Lock Area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Production Requirement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Lock Status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Post-Lock Rule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LOCK_17_001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Pass Completion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PASS 1 through PASS 17 must be present in the report and database.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Future edits must be versioned as expansion passes or patch releases.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LOCK_17_002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Database Structure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17 registry sheets must use stable headers, IDs, and readable ranges.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Do not rename locked headers without migration notes.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LOCK_17_003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Cross-System References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Linked systems must be joinable by stable IDs.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Use IDs for joins and display labels only for UI.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LOCK_17_004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Historical Saves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Historical initialization must seed starting states without hardcoding future outcomes.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Branch effects require trigger, year, and affected systems.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LOCK_17_005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Balance Bounds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Fan values must remain bounded and explainable.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Clamp after modifiers and log capped calculations.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LOCK_17_006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Commercial Integrity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Sponsor, brand, and media effects must respect authenticity, access, fan trust, and era logic.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Apply backlash and trust rules before revenue-only gains.</w:t>
            </w:r>
          </w:p>
        </w:tc>
      </w:tr>
    </w:tbl>
    <w:p/>
    <w:p>
      <w:pPr>
        <w:pStyle w:val="Heading2"/>
      </w:pPr>
      <w:r>
        <w:t>17.4 Fan System Master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Pass</w:t>
            </w:r>
          </w:p>
        </w:tc>
        <w:tc>
          <w:tcPr>
            <w:tcW w:type="dxa" w:w="262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Topic</w:t>
            </w:r>
          </w:p>
        </w:tc>
        <w:tc>
          <w:tcPr>
            <w:tcW w:type="dxa" w:w="262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Primary Registry Output</w:t>
            </w:r>
          </w:p>
        </w:tc>
        <w:tc>
          <w:tcPr>
            <w:tcW w:type="dxa" w:w="2628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Final State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Archetypes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Core fan archetype profiles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2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Engagement System and Fan Age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Engagement/age lifecycle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Per-Series Fan Mix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Series-specific fan mix weights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4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Layered Culture System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Region/country/series culture layers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Reaction Engine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Event-to-reaction logic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6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Fan Memory &amp; Lifecycle System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Memory creation/decay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Economy, Spending &amp; Commercial Value System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Spending and commercial-value logic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8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Fan Media, Narrative &amp; Public Opinion System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Narrative pressure and public-opinion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9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Governance, Regulation &amp; Trust System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Trust and regulatory legitimacy logic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10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Fan Rivalry, Tribalism &amp; Cross-Series Competition System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Rivalry and tribal behavior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11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Attendance, Venue Culture &amp; Event Experience System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Demand, venue, event-experience logic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12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Fan Demographics, Accessibility &amp; Market Segmentation System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Market segment and access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13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Fan Digital, Broadcast &amp; Community Platform System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Digital and broadcast conversion rules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14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Brand Registry, Sponsor Activation &amp; Commercial Identity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Brand/sponsor identity and risk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15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Historical Initialization &amp; Alternate-History Seed Data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Era templates and save-start seeds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PASS 16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Implementation Schema, Balancing &amp; QA Rules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Schema, variable map, validation gates</w:t>
            </w:r>
          </w:p>
        </w:tc>
        <w:tc>
          <w:tcPr>
            <w:tcW w:type="dxa" w:w="2628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  <w:tr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PASS 17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Final Production Lock, Index &amp; Cross-System Audit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Production lock, index, audit, handoff</w:t>
            </w:r>
          </w:p>
        </w:tc>
        <w:tc>
          <w:tcPr>
            <w:tcW w:type="dxa" w:w="2628"/>
            <w:vAlign w:val="top"/>
          </w:tcPr>
          <w:p>
            <w:r/>
            <w:r>
              <w:rPr>
                <w:b w:val="0"/>
                <w:sz w:val="13"/>
              </w:rPr>
              <w:t>Complete</w:t>
            </w:r>
          </w:p>
        </w:tc>
      </w:tr>
    </w:tbl>
    <w:p/>
    <w:p>
      <w:pPr>
        <w:pStyle w:val="Heading2"/>
      </w:pPr>
      <w:r>
        <w:t>17.5 Cross-System Audit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AuditID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Connected System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Required Fan-System Link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Production Status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2"/>
              </w:rPr>
              <w:t>Resolution Rule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AUD_17_001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Drivers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Driver popularity, identity, memory, rivalries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Use reaction and memory IDs for driver-linked events.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AUD_17_002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Teams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Team identity, legacy, sponsor fit, attendance pull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Apply team brand evolution and legacy seed rules.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AUD_17_003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Team Principals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Public trust, media narrative, governance reaction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Connect major leadership events to media and trust systems.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AUD_17_004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Manufacturers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Technical legitimacy, national pride, commercial value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Use manufacturer brand and historical seed rules.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AUD_17_005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Sponsors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Sponsor fit, activation quality, risk, backlash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Apply authenticity, category, activation, and risk rules.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AUD_17_006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Media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Narrative pressure, public opinion, digital amplification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Use narrative events and platform conversion outputs.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AUD_17_007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Regulations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Governance trust, fairness, controversy, reform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Route rule events through governance trust checks.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AUD_17_008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Historical Events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Era seeds, memories, divergence triggers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Separate seed state from future branch logic.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AUD_17_009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Economy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Spending, attendance, merchandise, commercial value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Feed economy from attendance, spending, and brand affinity.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AUD_17_010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Attendance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Demand, capacity, venue culture, event experience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Apply venue memory and demand feedback rules.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AUD_17_011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Broadcast/Digital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Reach, discovery, access, community conversion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2"/>
              </w:rPr>
              <w:t>Use era availability and platform behavior rules.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AUD_17_012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Regional/National Growth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Culture, language, access, local heroes, market maturity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Pass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2"/>
              </w:rPr>
              <w:t>Apply region/country culture and segmentation rules.</w:t>
            </w:r>
          </w:p>
        </w:tc>
      </w:tr>
    </w:tbl>
    <w:p/>
    <w:p>
      <w:pPr>
        <w:pStyle w:val="Heading2"/>
      </w:pPr>
      <w:r>
        <w:t>17.6 Data Quality Audit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RuleID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Data Quality Area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Validation Check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Applies To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DQ_17_001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Required IDs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Every active rule row must have a stable ID or clear category key.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Critical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All registry sheets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DQ_17_002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Header Consistency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Headers must describe the stored value and remain stable after lock.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Critical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All database sheets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DQ_17_003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Range Safety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Scores and modifiers must use allowed PASS 16 bands.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Critical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Scoring sheets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DQ_17_004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Era Logic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Platform, sponsor, media, regulation, and market effects must be era-legal.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Major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Historical and digital sheets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DQ_17_005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Duplicate Stacking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One source event cannot apply the same effect twice.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Major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Reaction, media, governance sheets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DQ_17_006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Join Integrity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Cross-system references must use IDs rather than only display names.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Major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Cross-system sheets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DQ_17_007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Audit Trace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Major fan-state changes must identify input and output system.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Major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Implementation sheets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DQ_17_008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Version Control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Post-lock edits must use version bump, patch note, or expansion pass label.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Major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All future updates</w:t>
            </w:r>
          </w:p>
        </w:tc>
      </w:tr>
    </w:tbl>
    <w:p/>
    <w:p>
      <w:pPr>
        <w:pStyle w:val="Heading2"/>
      </w:pPr>
      <w:r>
        <w:t>17.7 Implementation Handoff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HandoffID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Implementation Area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What To Build From This Registry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Output Destination</w:t>
            </w:r>
          </w:p>
        </w:tc>
        <w:tc>
          <w:tcPr>
            <w:tcW w:type="dxa" w:w="210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HAND_17_001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Fan State Object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Create per-series/per-market fan-state records.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Game database / save file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HAND_17_002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Reaction Event Processor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Convert race, driver, team, sponsor, rule, media, and venue events into fan modifiers.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Simulation event engine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HAND_17_003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Memory Lifecycle Processor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Store, decay, lock, and retire fan memories.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Fan memory tables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HAND_17_004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Commercial Identity Processor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Connect sponsors, brands, manufacturers, teams, and fan trust.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Sponsor/economy systems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HAND_17_005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Historical Save Initializer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Seed fan values by year, region, series, and branch.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New-save setup flow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HAND_17_006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QA Audit Runner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Validate IDs, ranges, joins, era rules, duplicates, and version lock.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Pre-release QA checklist</w:t>
            </w:r>
          </w:p>
        </w:tc>
        <w:tc>
          <w:tcPr>
            <w:tcW w:type="dxa" w:w="2102"/>
            <w:vAlign w:val="top"/>
            <w:shd w:fill="D9EAF7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  <w:tr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HAND_17_007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UI/Reporting Layer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Show fan health, growth, trust, narratives, attendance, and commercial value to the player.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Player dashboards/reports</w:t>
            </w:r>
          </w:p>
        </w:tc>
        <w:tc>
          <w:tcPr>
            <w:tcW w:type="dxa" w:w="2102"/>
            <w:vAlign w:val="top"/>
          </w:tcPr>
          <w:p>
            <w:r/>
            <w:r>
              <w:rPr>
                <w:b w:val="0"/>
                <w:sz w:val="13"/>
              </w:rPr>
              <w:t>Ready</w:t>
            </w:r>
          </w:p>
        </w:tc>
      </w:tr>
    </w:tbl>
    <w:p/>
    <w:p>
      <w:pPr>
        <w:pStyle w:val="Heading2"/>
      </w:pPr>
      <w:r>
        <w:t>17.8 Integration Notes</w:t>
      </w:r>
    </w:p>
    <w:p>
      <w:pPr>
        <w:pStyle w:val="ListBullet"/>
      </w:pPr>
      <w:r>
        <w:t>Drivers, teams, principals, manufacturers, sponsors, events, media, governance, economy, attendance, broadcast, digital platforms, and regional growth now have defined fan-system touchpoints.</w:t>
      </w:r>
    </w:p>
    <w:p>
      <w:pPr>
        <w:pStyle w:val="ListBullet"/>
      </w:pPr>
      <w:r>
        <w:t>Historical saves can now begin with era-appropriate fan, media, attendance, commercial, digital, governance, and market conditions without forcing future outcomes.</w:t>
      </w:r>
    </w:p>
    <w:p>
      <w:pPr>
        <w:pStyle w:val="ListBullet"/>
      </w:pPr>
      <w:r>
        <w:t>Commercial systems now remain tied to authenticity, sponsor fit, access, fan trust, and regional context rather than treating sponsor money as a purely positive value.</w:t>
      </w:r>
    </w:p>
    <w:p>
      <w:pPr>
        <w:pStyle w:val="ListBullet"/>
      </w:pPr>
      <w:r>
        <w:t>Fan reactions now have a path to become temporary mood, long-term memory, market growth, attendance demand, digital engagement, commercial value, or governance trust shifts.</w:t>
      </w:r>
    </w:p>
    <w:p>
      <w:pPr>
        <w:pStyle w:val="ListBullet"/>
      </w:pPr>
      <w:r>
        <w:t>Implementation should use PASS 16 validation rules and PASS 17 lock rules together as the final QA gate before production import.</w:t>
      </w:r>
    </w:p>
    <w:p>
      <w:pPr>
        <w:pStyle w:val="Heading2"/>
      </w:pPr>
      <w:r>
        <w:t>17.9 Final Production State</w:t>
      </w:r>
    </w:p>
    <w:p>
      <w:r>
        <w:t>PASS 17 completes the planned core Fan System. The project now contains 17 completed design passes and the final workbook includes 85 worksheets after adding the PASS 17 production-lock registry sheets. No planned core passes remain.</w:t>
      </w:r>
    </w:p>
    <w:p>
      <w:pPr>
        <w:pStyle w:val="Heading2"/>
      </w:pPr>
      <w:r>
        <w:t>17.10 Completion Note</w:t>
      </w:r>
    </w:p>
    <w:p>
      <w:r>
        <w:t>The Motorsport Sim Manager Fan System is now ready to be treated as a production-ready simulation design layer. Future work should not restart the system; it should either implement this locked registry, add patch notes, or create clearly labeled expansion passes that preserve the v1.8 PASS17 baseline.</w:t>
      </w:r>
    </w:p>
    <w:p>
      <w:r>
        <w:br w:type="page"/>
      </w:r>
    </w:p>
    <w:p>
      <w:pPr>
        <w:pStyle w:val="Heading1"/>
      </w:pPr>
      <w:r>
        <w:t>PASS 18 — Cross-Registry Integration, Import Package &amp; Final Game Handoff</w:t>
      </w:r>
    </w:p>
    <w:p>
      <w:r>
        <w:t>Status: Captured. No blocking problems identified. Final handoff extension pass complete.</w:t>
      </w:r>
    </w:p>
    <w:p>
      <w:pPr>
        <w:pStyle w:val="Heading2"/>
      </w:pPr>
      <w:r>
        <w:t>18.0 Core Purpose</w:t>
      </w:r>
    </w:p>
    <w:p>
      <w:pPr>
        <w:pStyle w:val="ListBullet"/>
      </w:pPr>
      <w:r>
        <w:t>Bridge the locked Fan System into the wider Motorsport Sim Manager implementation pipeline.</w:t>
      </w:r>
    </w:p>
    <w:p>
      <w:pPr>
        <w:pStyle w:val="ListBullet"/>
      </w:pPr>
      <w:r>
        <w:t>Define how fan-system tables should connect to drivers, teams, team principals, manufacturers, sponsors, tracks, events, media, regulations, economy, attendance, broadcast, digital platforms, and regional markets.</w:t>
      </w:r>
    </w:p>
    <w:p>
      <w:pPr>
        <w:pStyle w:val="ListBullet"/>
      </w:pPr>
      <w:r>
        <w:t>Provide a final import package structure so the completed design/database can move into game implementation without restarting the system.</w:t>
      </w:r>
    </w:p>
    <w:p>
      <w:pPr>
        <w:pStyle w:val="ListBullet"/>
      </w:pPr>
      <w:r>
        <w:t>Add release-readiness, seed-data, processor, and patch/expansion rules so future work extends the locked package instead of replacing it.</w:t>
      </w:r>
    </w:p>
    <w:p>
      <w:pPr>
        <w:pStyle w:val="Heading2"/>
      </w:pPr>
      <w:r>
        <w:t>18.1 Design Rule</w:t>
      </w:r>
    </w:p>
    <w:p>
      <w:r>
        <w:t>PASS 18 converts the finished Fan System from a design-complete registry into a handoff-ready implementation package. All future production work should preserve locked IDs, sheet names, formula boundaries, era availability rules, and cross-registry relationships. New work should be handled through patches, migrations, or expansion passes rather than by rebuilding the system from blank templates.</w:t>
      </w:r>
    </w:p>
    <w:p>
      <w:pPr>
        <w:pStyle w:val="Heading2"/>
      </w:pPr>
      <w:r>
        <w:t>18.2 Final Import Package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Package Item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Validation Rule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System Design DOCX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Human-readable master design and implementation explanation.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Version must match the workbook release.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System Master XLSX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Spreadsheet-ready database source for all fan-system registry tables.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All required sheets and headers must be present.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Core Fan Tables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archetypes, fan mixes, culture, reactions, lifecycle, economy, media, governance, rivalry, attendance, demographics, digital, sponsor, historical, implementation, and audit rules.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Stable IDs, bounded values, and no duplicate required keys.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Cross-Registry Map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Defines fan-system joins to the wider Motorsport Sim Manager master registries.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Every required join key must resolve before import.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Import Order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Defines safe loading order for database import and game-engine usage.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Parent registries must load before dependent fan-system logic.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Final Release Checklist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Confirms readiness for implementation, testing, and future patching.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Any blocked item must be fixed before production import.</w:t>
            </w:r>
          </w:p>
        </w:tc>
      </w:tr>
    </w:tbl>
    <w:p>
      <w:pPr>
        <w:pStyle w:val="Heading2"/>
      </w:pPr>
      <w:r>
        <w:t>18.3 Cross-Registry Integration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Fan System Link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Connected Registry/System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Primary Key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Gameplay Purpose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archetypes and cohorts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Save fan state / FanMaster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fan_archetype_id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Defines fan behavior, reaction tendencies, spending, media response, and lifecycle behavior.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 fan mix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Creates series-specific fan culture, growth, and cross-series competition.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Team fan identity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Team registry / Brand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team_id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Links loyalty, sponsor fit, commercial identity, and rivalry memory.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Driver fan response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Driver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driver_id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Converts performance, charisma, controversy, and career movement into fan reaction.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Manufacturer support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Manufacturer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manufacturer_id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Adds brand loyalty, national pride, technical reputation, and market identity.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 activation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 / commercial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Controls sponsor fit, authenticity, revenue quality, and trust risk.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Venue/event experience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Track and calendar registries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track_id / event_id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Feeds attendance demand, event memory, venue culture, and crown-jewel status.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Regional market behavior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Regional and country market registries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market_id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Controls accessibility, language, broadcast reach, digital conversion, and growth.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Media and broadcast behavior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Media / digital platform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media_source_id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Creates narrative pressure, discoverability, streaming behavior, and public opinion movement.</w:t>
            </w:r>
          </w:p>
        </w:tc>
      </w:tr>
    </w:tbl>
    <w:p>
      <w:pPr>
        <w:pStyle w:val="Heading2"/>
      </w:pPr>
      <w:r>
        <w:t>18.4 Game Import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Registry Group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Must Load After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Core enums, ID rules, and allowed value lists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Prevents invalid categories from entering later sheets.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Series, regions, markets, tracks, and calendar structure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Core enums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Creates the contextual world the fan system attaches to.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Drivers, teams, team principals, and manufacturers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Series/region/market context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Creates the motorsport entities fans react to.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Sponsors and brand registry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Teams, manufacturers, and markets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Allows sponsor fit and commercial identity to resolve.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core tables and fan mix rules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Series and market registries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Initializes fan cohorts and series-level fan composition.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Historical seed tables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All major entity registries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Creates era-appropriate starting conditions without forcing future outcomes.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Reaction, attendance, economy, media, governance, rivalry, and digital processors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core tables and event registries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Allows simulated events to change fan state through controlled channels.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QA/balance/release checks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All imported tables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Blocks invalid values, broken joins, duplicate modifiers, and era errors.</w:t>
            </w:r>
          </w:p>
        </w:tc>
      </w:tr>
    </w:tbl>
    <w:p>
      <w:pPr>
        <w:pStyle w:val="Heading2"/>
      </w:pPr>
      <w:r>
        <w:t>18.5 Final Seed-Data Game Plan</w:t>
      </w:r>
    </w:p>
    <w:p>
      <w:pPr>
        <w:pStyle w:val="ListBullet"/>
      </w:pPr>
      <w:r>
        <w:t>Start each save with era templates, series identity, regional access, media environment, sponsor economy, and historical context available for the selected year.</w:t>
      </w:r>
    </w:p>
    <w:p>
      <w:pPr>
        <w:pStyle w:val="ListBullet"/>
      </w:pPr>
      <w:r>
        <w:t>Seed only context that existed at the start of the selected season. Do not pre-load future championships, future scandals, future media growth, or future driver fame.</w:t>
      </w:r>
    </w:p>
    <w:p>
      <w:pPr>
        <w:pStyle w:val="ListBullet"/>
      </w:pPr>
      <w:r>
        <w:t>Allow alternate-history outcomes to overwrite expected trajectories after the save begins, while keeping the starting point recognizable and historically grounded.</w:t>
      </w:r>
    </w:p>
    <w:p>
      <w:pPr>
        <w:pStyle w:val="ListBullet"/>
      </w:pPr>
      <w:r>
        <w:t>Use sponsor, media, manufacturer, team, and driver links to make fan movement feel like a living ecosystem rather than a single popularity score.</w:t>
      </w:r>
    </w:p>
    <w:p>
      <w:r>
        <w:br w:type="page"/>
      </w:r>
    </w:p>
    <w:p>
      <w:pPr>
        <w:pStyle w:val="Heading2"/>
      </w:pPr>
      <w:r>
        <w:t>18.6 Simulation Processor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Processor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Primary Output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Required Guardrail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Reaction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Race, qualifying, news, controversy, signing, retirement, sponsor, rule, or media event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Temporary fan mood and public opinion movement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Use unique source-event IDs to prevent duplicate stacking.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Memory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Major reaction, rivalry, scandal, legacy moment, historic result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Long-term memory, loyalty, resentment, or mythology record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Apply decay, lock flags, and bounded values.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Attendance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Event forecast and race-weekend simulation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Attendance demand, actual attendance, and event experience score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Demand cannot exceed capacity and pricing/access rules must apply.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Commercial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 negotiation, team brand shift, market growth, broadcast change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Commercial value, sponsor appeal, and authenticity risk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Sponsor money can create backlash if fit/trust is poor.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Media Narrative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Weekly news cycle, broadcast event, digital trend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Narrative pressure, discovery, hype, and backlash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Era availability must control digital and broadcast behavior.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Governance Trust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Penalty, rule change, appeal, scandal, safety event, transparency action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Fan trust, legitimacy, and recovery movement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Trust and recovery values must remain within QA bands.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Market Growth Processor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Season-end, major event, broadcast expansion, local star rise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Regional fan growth or decline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Growth must consider access, language, market maturity, and era.</w:t>
            </w:r>
          </w:p>
        </w:tc>
      </w:tr>
    </w:tbl>
    <w:p>
      <w:pPr>
        <w:pStyle w:val="Heading2"/>
      </w:pPr>
      <w:r>
        <w:t>18.7 Final Release Checklist</w:t>
      </w:r>
    </w:p>
    <w:p>
      <w:pPr>
        <w:pStyle w:val="ListBullet"/>
      </w:pPr>
      <w:r>
        <w:t>All PASS 1 through PASS 18 sheets are present and versioned.</w:t>
      </w:r>
    </w:p>
    <w:p>
      <w:pPr>
        <w:pStyle w:val="ListBullet"/>
      </w:pPr>
      <w:r>
        <w:t>FanSystemMasterIndex includes the final PASS 18 row.</w:t>
      </w:r>
    </w:p>
    <w:p>
      <w:pPr>
        <w:pStyle w:val="ListBullet"/>
      </w:pPr>
      <w:r>
        <w:t>Required cross-registry keys are documented before import.</w:t>
      </w:r>
    </w:p>
    <w:p>
      <w:pPr>
        <w:pStyle w:val="ListBullet"/>
      </w:pPr>
      <w:r>
        <w:t>Import order is defined so parent registries load before dependent fan logic.</w:t>
      </w:r>
    </w:p>
    <w:p>
      <w:pPr>
        <w:pStyle w:val="ListBullet"/>
      </w:pPr>
      <w:r>
        <w:t>Era availability, historical seeding, formula bounds, and duplicate modifier rules are part of the release gate.</w:t>
      </w:r>
    </w:p>
    <w:p>
      <w:pPr>
        <w:pStyle w:val="ListBullet"/>
      </w:pPr>
      <w:r>
        <w:t>Future changes must use patch, migration, or expansion rules rather than restarting the workbook.</w:t>
      </w:r>
    </w:p>
    <w:p>
      <w:pPr>
        <w:pStyle w:val="Heading2"/>
      </w:pPr>
      <w:r>
        <w:t>18.8 Additional Steps After Final Pass</w:t>
      </w:r>
    </w:p>
    <w:p>
      <w:pPr>
        <w:pStyle w:val="ListBullet"/>
      </w:pPr>
      <w:r>
        <w:t>Create the actual season-by-season seed data tables for the target motorsport scope, starting from the chosen baseline year and extending forward year by year.</w:t>
      </w:r>
    </w:p>
    <w:p>
      <w:pPr>
        <w:pStyle w:val="ListBullet"/>
      </w:pPr>
      <w:r>
        <w:t>Map the Fan System keys to the active Motorsport Sim Manager master registries for drivers, teams, series, sponsors, manufacturers, tracks, events, media, regulations, and economy.</w:t>
      </w:r>
    </w:p>
    <w:p>
      <w:pPr>
        <w:pStyle w:val="ListBullet"/>
      </w:pPr>
      <w:r>
        <w:t>Build a small QA test workbook or cloud implementation test that runs sample seasons through reactions, memory, attendance, commercial value, media, governance trust, and market growth.</w:t>
      </w:r>
    </w:p>
    <w:p>
      <w:pPr>
        <w:pStyle w:val="ListBullet"/>
      </w:pPr>
      <w:r>
        <w:t>Convert the final workbook into the app import format required by the game database, preserving stable sheet names, IDs, headers, and version history.</w:t>
      </w:r>
    </w:p>
    <w:p>
      <w:pPr>
        <w:pStyle w:val="Heading2"/>
      </w:pPr>
      <w:r>
        <w:t>18.9 Final Production State</w:t>
      </w:r>
    </w:p>
    <w:p>
      <w:r>
        <w:t>PASS 18 adds the final cross-registry and game-import handoff layer. The Fan System is now complete as a production-ready design and database package with 18 completed passes. The final workbook includes 94 worksheets after adding PASS 18 handoff, import, QA, processor, and patch-management sheets.</w:t>
      </w:r>
    </w:p>
    <w:p>
      <w:pPr>
        <w:pStyle w:val="Heading2"/>
      </w:pPr>
      <w:r>
        <w:t>18.10 Completion Note</w:t>
      </w:r>
    </w:p>
    <w:p>
      <w:r>
        <w:t>The Motorsport Sim Manager Fan System should now be treated as a locked final package. Additional work should move into implementation, seed-data creation, QA testing, import mapping, or future expansion patches. No additional core fan-system design passes are planned.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